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sz w:val="28"/>
        </w:rPr>
        <w:t>TRƯỜNG ĐẠI HỌC/VIỆN: ........................................</w:t>
        <w:br/>
        <w:br/>
      </w:r>
      <w:r>
        <w:rPr>
          <w:rFonts w:ascii="Times New Roman" w:hAnsi="Times New Roman"/>
          <w:b/>
          <w:sz w:val="28"/>
        </w:rPr>
        <w:t>KHOA/VIỆN: ...................................................</w:t>
        <w:br/>
        <w:br/>
      </w:r>
      <w:r>
        <w:rPr>
          <w:rFonts w:ascii="Times New Roman" w:hAnsi="Times New Roman"/>
          <w:b/>
          <w:sz w:val="40"/>
        </w:rPr>
        <w:t>BÁO CÁO BÀI TẬP LỚN</w:t>
        <w:br/>
        <w:br/>
      </w:r>
      <w:r>
        <w:rPr>
          <w:rFonts w:ascii="Times New Roman" w:hAnsi="Times New Roman"/>
          <w:b/>
          <w:sz w:val="36"/>
        </w:rPr>
        <w:t>MÔN: HỆ THỐNG NHÚNG</w:t>
        <w:br/>
        <w:br/>
      </w:r>
      <w:r>
        <w:rPr>
          <w:rFonts w:ascii="Times New Roman" w:hAnsi="Times New Roman"/>
          <w:b/>
          <w:sz w:val="32"/>
        </w:rPr>
        <w:t>ĐỀ TÀI</w:t>
        <w:br/>
        <w:br/>
      </w:r>
      <w:r>
        <w:rPr>
          <w:rFonts w:ascii="Times New Roman" w:hAnsi="Times New Roman"/>
          <w:b/>
          <w:sz w:val="32"/>
        </w:rPr>
        <w:t>THIẾT KẾ HỆ THỐNG ĐO NHỊP TIM VÀ SpO₂ SỬ DỤNG STM32F429ZIT6, MAX30102, TINY RTC VÀ TOUCHGFX</w:t>
        <w:br/>
        <w:br/>
      </w:r>
    </w:p>
    <w:tbl>
      <w:tblPr>
        <w:tblStyle w:val="TableGrid"/>
        <w:tblW w:type="auto" w:w="0"/>
        <w:jc w:val="center"/>
        <w:tblLook w:firstColumn="1" w:firstRow="1" w:lastColumn="0" w:lastRow="0" w:noHBand="0" w:noVBand="1" w:val="04A0"/>
      </w:tblPr>
      <w:tblGrid>
        <w:gridCol w:w="4968"/>
        <w:gridCol w:w="4968"/>
      </w:tblGrid>
      <w:tr>
        <w:tc>
          <w:tcPr>
            <w:tcW w:type="dxa" w:w="4968"/>
            <w:vAlign w:val="center"/>
          </w:tcPr>
          <w:p>
            <w:r/>
            <w:r>
              <w:rPr>
                <w:rFonts w:ascii="Times New Roman" w:hAnsi="Times New Roman"/>
                <w:b/>
                <w:sz w:val="24"/>
              </w:rPr>
              <w:t>Giảng viên hướng dẫn</w:t>
            </w:r>
          </w:p>
        </w:tc>
        <w:tc>
          <w:tcPr>
            <w:tcW w:type="dxa" w:w="4968"/>
            <w:vAlign w:val="center"/>
          </w:tcPr>
          <w:p>
            <w:r/>
            <w:r>
              <w:rPr>
                <w:rFonts w:ascii="Times New Roman" w:hAnsi="Times New Roman"/>
                <w:b w:val="0"/>
                <w:sz w:val="24"/>
              </w:rPr>
              <w:t>........................................</w:t>
            </w:r>
          </w:p>
        </w:tc>
      </w:tr>
      <w:tr>
        <w:tc>
          <w:tcPr>
            <w:tcW w:type="dxa" w:w="4968"/>
            <w:vAlign w:val="center"/>
          </w:tcPr>
          <w:p>
            <w:r/>
            <w:r>
              <w:rPr>
                <w:rFonts w:ascii="Times New Roman" w:hAnsi="Times New Roman"/>
                <w:b/>
                <w:sz w:val="24"/>
              </w:rPr>
              <w:t>Nhóm thực hiện</w:t>
            </w:r>
          </w:p>
        </w:tc>
        <w:tc>
          <w:tcPr>
            <w:tcW w:type="dxa" w:w="4968"/>
            <w:vAlign w:val="center"/>
          </w:tcPr>
          <w:p>
            <w:r/>
            <w:r>
              <w:rPr>
                <w:rFonts w:ascii="Times New Roman" w:hAnsi="Times New Roman"/>
                <w:b w:val="0"/>
                <w:sz w:val="24"/>
              </w:rPr>
              <w:t>........................................</w:t>
            </w:r>
          </w:p>
        </w:tc>
      </w:tr>
      <w:tr>
        <w:tc>
          <w:tcPr>
            <w:tcW w:type="dxa" w:w="4968"/>
            <w:vAlign w:val="center"/>
          </w:tcPr>
          <w:p>
            <w:r/>
            <w:r>
              <w:rPr>
                <w:rFonts w:ascii="Times New Roman" w:hAnsi="Times New Roman"/>
                <w:b/>
                <w:sz w:val="24"/>
              </w:rPr>
              <w:t>Lớp</w:t>
            </w:r>
          </w:p>
        </w:tc>
        <w:tc>
          <w:tcPr>
            <w:tcW w:type="dxa" w:w="4968"/>
            <w:vAlign w:val="center"/>
          </w:tcPr>
          <w:p>
            <w:r/>
            <w:r>
              <w:rPr>
                <w:rFonts w:ascii="Times New Roman" w:hAnsi="Times New Roman"/>
                <w:b w:val="0"/>
                <w:sz w:val="24"/>
              </w:rPr>
              <w:t>........................................</w:t>
            </w:r>
          </w:p>
        </w:tc>
      </w:tr>
      <w:tr>
        <w:tc>
          <w:tcPr>
            <w:tcW w:type="dxa" w:w="4968"/>
            <w:vAlign w:val="center"/>
          </w:tcPr>
          <w:p>
            <w:r/>
            <w:r>
              <w:rPr>
                <w:rFonts w:ascii="Times New Roman" w:hAnsi="Times New Roman"/>
                <w:b/>
                <w:sz w:val="24"/>
              </w:rPr>
              <w:t>Học kỳ/Năm học</w:t>
            </w:r>
          </w:p>
        </w:tc>
        <w:tc>
          <w:tcPr>
            <w:tcW w:type="dxa" w:w="4968"/>
            <w:vAlign w:val="center"/>
          </w:tcPr>
          <w:p>
            <w:r/>
            <w:r>
              <w:rPr>
                <w:rFonts w:ascii="Times New Roman" w:hAnsi="Times New Roman"/>
                <w:b w:val="0"/>
                <w:sz w:val="24"/>
              </w:rPr>
              <w:t>........................................</w:t>
            </w:r>
          </w:p>
        </w:tc>
      </w:tr>
      <w:tr>
        <w:tc>
          <w:tcPr>
            <w:tcW w:type="dxa" w:w="4968"/>
            <w:vAlign w:val="center"/>
          </w:tcPr>
          <w:p>
            <w:r/>
            <w:r>
              <w:rPr>
                <w:rFonts w:ascii="Times New Roman" w:hAnsi="Times New Roman"/>
                <w:b/>
                <w:sz w:val="24"/>
              </w:rPr>
              <w:t>Ngày hoàn thành</w:t>
            </w:r>
          </w:p>
        </w:tc>
        <w:tc>
          <w:tcPr>
            <w:tcW w:type="dxa" w:w="4968"/>
            <w:vAlign w:val="center"/>
          </w:tcPr>
          <w:p>
            <w:r/>
            <w:r>
              <w:rPr>
                <w:rFonts w:ascii="Times New Roman" w:hAnsi="Times New Roman"/>
                <w:b w:val="0"/>
                <w:sz w:val="24"/>
              </w:rPr>
              <w:t>24/06/2026</w:t>
            </w:r>
          </w:p>
        </w:tc>
      </w:tr>
    </w:tbl>
    <w:p>
      <w:r>
        <w:rPr>
          <w:rFonts w:ascii="Times New Roman" w:hAnsi="Times New Roman"/>
          <w:sz w:val="24"/>
        </w:rPr>
        <w:br w:type="page"/>
      </w:r>
    </w:p>
    <w:p>
      <w:pPr>
        <w:pStyle w:val="Heading1"/>
      </w:pPr>
      <w:r>
        <w:rPr>
          <w:rFonts w:ascii="Times New Roman" w:hAnsi="Times New Roman"/>
          <w:sz w:val="24"/>
        </w:rPr>
        <w:t>DANH SÁCH THÀNH VIÊN</w:t>
      </w:r>
    </w:p>
    <w:tbl>
      <w:tblPr>
        <w:tblStyle w:val="TableGrid"/>
        <w:tblW w:type="auto" w:w="0"/>
        <w:jc w:val="center"/>
        <w:tblLook w:firstColumn="1" w:firstRow="1" w:lastColumn="0" w:lastRow="0" w:noHBand="0" w:noVBand="1" w:val="04A0"/>
      </w:tblPr>
      <w:tblGrid>
        <w:gridCol w:w="2484"/>
        <w:gridCol w:w="2484"/>
        <w:gridCol w:w="2484"/>
        <w:gridCol w:w="2484"/>
      </w:tblGrid>
      <w:tr>
        <w:tc>
          <w:tcPr>
            <w:tcW w:type="dxa" w:w="2484"/>
            <w:shd w:fill="D9EAF7"/>
            <w:vAlign w:val="center"/>
          </w:tcPr>
          <w:p>
            <w:r/>
            <w:r>
              <w:rPr>
                <w:rFonts w:ascii="Times New Roman" w:hAnsi="Times New Roman"/>
                <w:b/>
                <w:sz w:val="24"/>
              </w:rPr>
              <w:t>STT</w:t>
            </w:r>
          </w:p>
        </w:tc>
        <w:tc>
          <w:tcPr>
            <w:tcW w:type="dxa" w:w="2484"/>
            <w:shd w:fill="D9EAF7"/>
            <w:vAlign w:val="center"/>
          </w:tcPr>
          <w:p>
            <w:r/>
            <w:r>
              <w:rPr>
                <w:rFonts w:ascii="Times New Roman" w:hAnsi="Times New Roman"/>
                <w:b/>
                <w:sz w:val="24"/>
              </w:rPr>
              <w:t>Họ và tên</w:t>
            </w:r>
          </w:p>
        </w:tc>
        <w:tc>
          <w:tcPr>
            <w:tcW w:type="dxa" w:w="2484"/>
            <w:shd w:fill="D9EAF7"/>
            <w:vAlign w:val="center"/>
          </w:tcPr>
          <w:p>
            <w:r/>
            <w:r>
              <w:rPr>
                <w:rFonts w:ascii="Times New Roman" w:hAnsi="Times New Roman"/>
                <w:b/>
                <w:sz w:val="24"/>
              </w:rPr>
              <w:t>Mã sinh viên</w:t>
            </w:r>
          </w:p>
        </w:tc>
        <w:tc>
          <w:tcPr>
            <w:tcW w:type="dxa" w:w="2484"/>
            <w:shd w:fill="D9EAF7"/>
            <w:vAlign w:val="center"/>
          </w:tcPr>
          <w:p>
            <w:r/>
            <w:r>
              <w:rPr>
                <w:rFonts w:ascii="Times New Roman" w:hAnsi="Times New Roman"/>
                <w:b/>
                <w:sz w:val="24"/>
              </w:rPr>
              <w:t>Nhiệm vụ</w:t>
            </w:r>
          </w:p>
        </w:tc>
      </w:tr>
      <w:tr>
        <w:tc>
          <w:tcPr>
            <w:tcW w:type="dxa" w:w="2484"/>
            <w:vAlign w:val="center"/>
          </w:tcPr>
          <w:p>
            <w:r/>
            <w:r>
              <w:rPr>
                <w:rFonts w:ascii="Times New Roman" w:hAnsi="Times New Roman"/>
                <w:b w:val="0"/>
                <w:sz w:val="24"/>
              </w:rPr>
              <w:t>1</w:t>
            </w:r>
          </w:p>
        </w:tc>
        <w:tc>
          <w:tcPr>
            <w:tcW w:type="dxa" w:w="2484"/>
            <w:vAlign w:val="center"/>
          </w:tcPr>
          <w:p>
            <w:r/>
            <w:r>
              <w:rPr>
                <w:rFonts w:ascii="Times New Roman" w:hAnsi="Times New Roman"/>
                <w:b w:val="0"/>
                <w:sz w:val="24"/>
              </w:rPr>
              <w:t>................................</w:t>
            </w:r>
          </w:p>
        </w:tc>
        <w:tc>
          <w:tcPr>
            <w:tcW w:type="dxa" w:w="2484"/>
            <w:vAlign w:val="center"/>
          </w:tcPr>
          <w:p>
            <w:r/>
            <w:r>
              <w:rPr>
                <w:rFonts w:ascii="Times New Roman" w:hAnsi="Times New Roman"/>
                <w:b w:val="0"/>
                <w:sz w:val="24"/>
              </w:rPr>
              <w:t>................</w:t>
            </w:r>
          </w:p>
        </w:tc>
        <w:tc>
          <w:tcPr>
            <w:tcW w:type="dxa" w:w="2484"/>
            <w:vAlign w:val="center"/>
          </w:tcPr>
          <w:p>
            <w:r/>
            <w:r>
              <w:rPr>
                <w:rFonts w:ascii="Times New Roman" w:hAnsi="Times New Roman"/>
                <w:b w:val="0"/>
                <w:sz w:val="24"/>
              </w:rPr>
              <w:t>Thiết kế phần cứng, cấu hình CubeMX</w:t>
            </w:r>
          </w:p>
        </w:tc>
      </w:tr>
      <w:tr>
        <w:tc>
          <w:tcPr>
            <w:tcW w:type="dxa" w:w="2484"/>
            <w:vAlign w:val="center"/>
          </w:tcPr>
          <w:p>
            <w:r/>
            <w:r>
              <w:rPr>
                <w:rFonts w:ascii="Times New Roman" w:hAnsi="Times New Roman"/>
                <w:b w:val="0"/>
                <w:sz w:val="24"/>
              </w:rPr>
              <w:t>2</w:t>
            </w:r>
          </w:p>
        </w:tc>
        <w:tc>
          <w:tcPr>
            <w:tcW w:type="dxa" w:w="2484"/>
            <w:vAlign w:val="center"/>
          </w:tcPr>
          <w:p>
            <w:r/>
            <w:r>
              <w:rPr>
                <w:rFonts w:ascii="Times New Roman" w:hAnsi="Times New Roman"/>
                <w:b w:val="0"/>
                <w:sz w:val="24"/>
              </w:rPr>
              <w:t>................................</w:t>
            </w:r>
          </w:p>
        </w:tc>
        <w:tc>
          <w:tcPr>
            <w:tcW w:type="dxa" w:w="2484"/>
            <w:vAlign w:val="center"/>
          </w:tcPr>
          <w:p>
            <w:r/>
            <w:r>
              <w:rPr>
                <w:rFonts w:ascii="Times New Roman" w:hAnsi="Times New Roman"/>
                <w:b w:val="0"/>
                <w:sz w:val="24"/>
              </w:rPr>
              <w:t>................</w:t>
            </w:r>
          </w:p>
        </w:tc>
        <w:tc>
          <w:tcPr>
            <w:tcW w:type="dxa" w:w="2484"/>
            <w:vAlign w:val="center"/>
          </w:tcPr>
          <w:p>
            <w:r/>
            <w:r>
              <w:rPr>
                <w:rFonts w:ascii="Times New Roman" w:hAnsi="Times New Roman"/>
                <w:b w:val="0"/>
                <w:sz w:val="24"/>
              </w:rPr>
              <w:t>Lập trình MAX30102, thuật toán SpO₂</w:t>
            </w:r>
          </w:p>
        </w:tc>
      </w:tr>
      <w:tr>
        <w:tc>
          <w:tcPr>
            <w:tcW w:type="dxa" w:w="2484"/>
            <w:vAlign w:val="center"/>
          </w:tcPr>
          <w:p>
            <w:r/>
            <w:r>
              <w:rPr>
                <w:rFonts w:ascii="Times New Roman" w:hAnsi="Times New Roman"/>
                <w:b w:val="0"/>
                <w:sz w:val="24"/>
              </w:rPr>
              <w:t>3</w:t>
            </w:r>
          </w:p>
        </w:tc>
        <w:tc>
          <w:tcPr>
            <w:tcW w:type="dxa" w:w="2484"/>
            <w:vAlign w:val="center"/>
          </w:tcPr>
          <w:p>
            <w:r/>
            <w:r>
              <w:rPr>
                <w:rFonts w:ascii="Times New Roman" w:hAnsi="Times New Roman"/>
                <w:b w:val="0"/>
                <w:sz w:val="24"/>
              </w:rPr>
              <w:t>................................</w:t>
            </w:r>
          </w:p>
        </w:tc>
        <w:tc>
          <w:tcPr>
            <w:tcW w:type="dxa" w:w="2484"/>
            <w:vAlign w:val="center"/>
          </w:tcPr>
          <w:p>
            <w:r/>
            <w:r>
              <w:rPr>
                <w:rFonts w:ascii="Times New Roman" w:hAnsi="Times New Roman"/>
                <w:b w:val="0"/>
                <w:sz w:val="24"/>
              </w:rPr>
              <w:t>................</w:t>
            </w:r>
          </w:p>
        </w:tc>
        <w:tc>
          <w:tcPr>
            <w:tcW w:type="dxa" w:w="2484"/>
            <w:vAlign w:val="center"/>
          </w:tcPr>
          <w:p>
            <w:r/>
            <w:r>
              <w:rPr>
                <w:rFonts w:ascii="Times New Roman" w:hAnsi="Times New Roman"/>
                <w:b w:val="0"/>
                <w:sz w:val="24"/>
              </w:rPr>
              <w:t>TouchGFX, giao diện và kiểm thử</w:t>
            </w:r>
          </w:p>
        </w:tc>
      </w:tr>
      <w:tr>
        <w:tc>
          <w:tcPr>
            <w:tcW w:type="dxa" w:w="2484"/>
            <w:vAlign w:val="center"/>
          </w:tcPr>
          <w:p>
            <w:r/>
            <w:r>
              <w:rPr>
                <w:rFonts w:ascii="Times New Roman" w:hAnsi="Times New Roman"/>
                <w:b w:val="0"/>
                <w:sz w:val="24"/>
              </w:rPr>
              <w:t>4</w:t>
            </w:r>
          </w:p>
        </w:tc>
        <w:tc>
          <w:tcPr>
            <w:tcW w:type="dxa" w:w="2484"/>
            <w:vAlign w:val="center"/>
          </w:tcPr>
          <w:p>
            <w:r/>
            <w:r>
              <w:rPr>
                <w:rFonts w:ascii="Times New Roman" w:hAnsi="Times New Roman"/>
                <w:b w:val="0"/>
                <w:sz w:val="24"/>
              </w:rPr>
              <w:t>................................</w:t>
            </w:r>
          </w:p>
        </w:tc>
        <w:tc>
          <w:tcPr>
            <w:tcW w:type="dxa" w:w="2484"/>
            <w:vAlign w:val="center"/>
          </w:tcPr>
          <w:p>
            <w:r/>
            <w:r>
              <w:rPr>
                <w:rFonts w:ascii="Times New Roman" w:hAnsi="Times New Roman"/>
                <w:b w:val="0"/>
                <w:sz w:val="24"/>
              </w:rPr>
              <w:t>................</w:t>
            </w:r>
          </w:p>
        </w:tc>
        <w:tc>
          <w:tcPr>
            <w:tcW w:type="dxa" w:w="2484"/>
            <w:vAlign w:val="center"/>
          </w:tcPr>
          <w:p>
            <w:r/>
            <w:r>
              <w:rPr>
                <w:rFonts w:ascii="Times New Roman" w:hAnsi="Times New Roman"/>
                <w:b w:val="0"/>
                <w:sz w:val="24"/>
              </w:rPr>
              <w:t>Báo cáo, trình bày, tổng hợp</w:t>
            </w:r>
          </w:p>
        </w:tc>
      </w:tr>
    </w:tbl>
    <w:p/>
    <w:p>
      <w:pPr>
        <w:pStyle w:val="Heading1"/>
      </w:pPr>
      <w:r>
        <w:rPr>
          <w:rFonts w:ascii="Times New Roman" w:hAnsi="Times New Roman"/>
          <w:sz w:val="24"/>
        </w:rPr>
        <w:t>MỤC LỤC</w:t>
      </w:r>
    </w:p>
    <w:p>
      <w:r>
        <w:rPr>
          <w:rFonts w:ascii="Times New Roman" w:hAnsi="Times New Roman"/>
          <w:sz w:val="24"/>
        </w:rPr>
        <w:t>LỜI NÓI ĐẦU</w:t>
      </w:r>
    </w:p>
    <w:p>
      <w:r>
        <w:rPr>
          <w:rFonts w:ascii="Times New Roman" w:hAnsi="Times New Roman"/>
          <w:sz w:val="24"/>
        </w:rPr>
        <w:t>CHƯƠNG 1. MỞ ĐẦU</w:t>
      </w:r>
    </w:p>
    <w:p>
      <w:r>
        <w:rPr>
          <w:rFonts w:ascii="Times New Roman" w:hAnsi="Times New Roman"/>
          <w:sz w:val="24"/>
        </w:rPr>
        <w:t>1.1. Đặt vấn đề</w:t>
      </w:r>
    </w:p>
    <w:p>
      <w:r>
        <w:rPr>
          <w:rFonts w:ascii="Times New Roman" w:hAnsi="Times New Roman"/>
          <w:sz w:val="24"/>
        </w:rPr>
        <w:t>1.2. Mục tiêu đề tài</w:t>
      </w:r>
    </w:p>
    <w:p>
      <w:r>
        <w:rPr>
          <w:rFonts w:ascii="Times New Roman" w:hAnsi="Times New Roman"/>
          <w:sz w:val="24"/>
        </w:rPr>
        <w:t>1.3. Đối tượng và phạm vi nghiên cứu</w:t>
      </w:r>
    </w:p>
    <w:p>
      <w:r>
        <w:rPr>
          <w:rFonts w:ascii="Times New Roman" w:hAnsi="Times New Roman"/>
          <w:sz w:val="24"/>
        </w:rPr>
        <w:t>1.4. Phương pháp nghiên cứu</w:t>
      </w:r>
    </w:p>
    <w:p>
      <w:r>
        <w:rPr>
          <w:rFonts w:ascii="Times New Roman" w:hAnsi="Times New Roman"/>
          <w:sz w:val="24"/>
        </w:rPr>
        <w:t>1.5. Ý nghĩa đề tài</w:t>
      </w:r>
    </w:p>
    <w:p>
      <w:r>
        <w:rPr>
          <w:rFonts w:ascii="Times New Roman" w:hAnsi="Times New Roman"/>
          <w:sz w:val="24"/>
        </w:rPr>
        <w:t>CHƯƠNG 2. CƠ SỞ LÝ THUYẾT</w:t>
      </w:r>
    </w:p>
    <w:p>
      <w:r>
        <w:rPr>
          <w:rFonts w:ascii="Times New Roman" w:hAnsi="Times New Roman"/>
          <w:sz w:val="24"/>
        </w:rPr>
        <w:t>2.1. Hệ thống nhúng và bài toán y sinh</w:t>
      </w:r>
    </w:p>
    <w:p>
      <w:r>
        <w:rPr>
          <w:rFonts w:ascii="Times New Roman" w:hAnsi="Times New Roman"/>
          <w:sz w:val="24"/>
        </w:rPr>
        <w:t>2.2. Vi điều khiển STM32F429ZIT6</w:t>
      </w:r>
    </w:p>
    <w:p>
      <w:r>
        <w:rPr>
          <w:rFonts w:ascii="Times New Roman" w:hAnsi="Times New Roman"/>
          <w:sz w:val="24"/>
        </w:rPr>
        <w:t>2.3. Cảm biến MAX30102</w:t>
      </w:r>
    </w:p>
    <w:p>
      <w:r>
        <w:rPr>
          <w:rFonts w:ascii="Times New Roman" w:hAnsi="Times New Roman"/>
          <w:sz w:val="24"/>
        </w:rPr>
        <w:t>2.4. Tiny RTC DS3231/DS1307</w:t>
      </w:r>
    </w:p>
    <w:p>
      <w:r>
        <w:rPr>
          <w:rFonts w:ascii="Times New Roman" w:hAnsi="Times New Roman"/>
          <w:sz w:val="24"/>
        </w:rPr>
        <w:t>2.5. TouchGFX</w:t>
      </w:r>
    </w:p>
    <w:p>
      <w:r>
        <w:rPr>
          <w:rFonts w:ascii="Times New Roman" w:hAnsi="Times New Roman"/>
          <w:sz w:val="24"/>
        </w:rPr>
        <w:t>2.6. I2C</w:t>
      </w:r>
    </w:p>
    <w:p>
      <w:r>
        <w:rPr>
          <w:rFonts w:ascii="Times New Roman" w:hAnsi="Times New Roman"/>
          <w:sz w:val="24"/>
        </w:rPr>
        <w:t>2.7. Nguyên lý PPG và tính SpO₂</w:t>
      </w:r>
    </w:p>
    <w:p>
      <w:r>
        <w:rPr>
          <w:rFonts w:ascii="Times New Roman" w:hAnsi="Times New Roman"/>
          <w:sz w:val="24"/>
        </w:rPr>
        <w:t>CHƯƠNG 3. PHÂN TÍCH VÀ THIẾT KẾ HỆ THỐNG</w:t>
      </w:r>
    </w:p>
    <w:p>
      <w:r>
        <w:rPr>
          <w:rFonts w:ascii="Times New Roman" w:hAnsi="Times New Roman"/>
          <w:sz w:val="24"/>
        </w:rPr>
        <w:t>3.1. Yêu cầu hệ thống</w:t>
      </w:r>
    </w:p>
    <w:p>
      <w:r>
        <w:rPr>
          <w:rFonts w:ascii="Times New Roman" w:hAnsi="Times New Roman"/>
          <w:sz w:val="24"/>
        </w:rPr>
        <w:t>3.2. Sơ đồ khối</w:t>
      </w:r>
    </w:p>
    <w:p>
      <w:r>
        <w:rPr>
          <w:rFonts w:ascii="Times New Roman" w:hAnsi="Times New Roman"/>
          <w:sz w:val="24"/>
        </w:rPr>
        <w:t>3.3. Thiết kế phần cứng</w:t>
      </w:r>
    </w:p>
    <w:p>
      <w:r>
        <w:rPr>
          <w:rFonts w:ascii="Times New Roman" w:hAnsi="Times New Roman"/>
          <w:sz w:val="24"/>
        </w:rPr>
        <w:t>3.4. Thiết kế phần mềm</w:t>
      </w:r>
    </w:p>
    <w:p>
      <w:r>
        <w:rPr>
          <w:rFonts w:ascii="Times New Roman" w:hAnsi="Times New Roman"/>
          <w:sz w:val="24"/>
        </w:rPr>
        <w:t>3.5. Thiết kế giao diện TouchGFX</w:t>
      </w:r>
    </w:p>
    <w:p>
      <w:r>
        <w:rPr>
          <w:rFonts w:ascii="Times New Roman" w:hAnsi="Times New Roman"/>
          <w:sz w:val="24"/>
        </w:rPr>
        <w:t>CHƯƠNG 4. TRIỂN KHAI PROJECT</w:t>
      </w:r>
    </w:p>
    <w:p>
      <w:r>
        <w:rPr>
          <w:rFonts w:ascii="Times New Roman" w:hAnsi="Times New Roman"/>
          <w:sz w:val="24"/>
        </w:rPr>
        <w:t>4.1. Danh sách linh kiện</w:t>
      </w:r>
    </w:p>
    <w:p>
      <w:r>
        <w:rPr>
          <w:rFonts w:ascii="Times New Roman" w:hAnsi="Times New Roman"/>
          <w:sz w:val="24"/>
        </w:rPr>
        <w:t>4.2. Đấu nối</w:t>
      </w:r>
    </w:p>
    <w:p>
      <w:r>
        <w:rPr>
          <w:rFonts w:ascii="Times New Roman" w:hAnsi="Times New Roman"/>
          <w:sz w:val="24"/>
        </w:rPr>
        <w:t>4.3. Cấu hình STM32CubeMX</w:t>
      </w:r>
    </w:p>
    <w:p>
      <w:r>
        <w:rPr>
          <w:rFonts w:ascii="Times New Roman" w:hAnsi="Times New Roman"/>
          <w:sz w:val="24"/>
        </w:rPr>
        <w:t>4.4. Tạo giao diện TouchGFX</w:t>
      </w:r>
    </w:p>
    <w:p>
      <w:r>
        <w:rPr>
          <w:rFonts w:ascii="Times New Roman" w:hAnsi="Times New Roman"/>
          <w:sz w:val="24"/>
        </w:rPr>
        <w:t>4.5. Tích hợp code</w:t>
      </w:r>
    </w:p>
    <w:p>
      <w:r>
        <w:rPr>
          <w:rFonts w:ascii="Times New Roman" w:hAnsi="Times New Roman"/>
          <w:sz w:val="24"/>
        </w:rPr>
        <w:t>4.6. Kiểm thử từng module</w:t>
      </w:r>
    </w:p>
    <w:p>
      <w:r>
        <w:rPr>
          <w:rFonts w:ascii="Times New Roman" w:hAnsi="Times New Roman"/>
          <w:sz w:val="24"/>
        </w:rPr>
        <w:t>CHƯƠNG 5. KẾT QUẢ VÀ ĐÁNH GIÁ</w:t>
      </w:r>
    </w:p>
    <w:p>
      <w:r>
        <w:rPr>
          <w:rFonts w:ascii="Times New Roman" w:hAnsi="Times New Roman"/>
          <w:sz w:val="24"/>
        </w:rPr>
        <w:t>KẾT LUẬN</w:t>
      </w:r>
    </w:p>
    <w:p>
      <w:r>
        <w:rPr>
          <w:rFonts w:ascii="Times New Roman" w:hAnsi="Times New Roman"/>
          <w:sz w:val="24"/>
        </w:rPr>
        <w:t>TÀI LIỆU THAM KHẢO</w:t>
      </w:r>
    </w:p>
    <w:p>
      <w:r>
        <w:rPr>
          <w:rFonts w:ascii="Times New Roman" w:hAnsi="Times New Roman"/>
          <w:sz w:val="24"/>
        </w:rPr>
        <w:t>PHỤ LỤC CODE VÀ CHECKLIST</w:t>
      </w:r>
    </w:p>
    <w:p>
      <w:r>
        <w:rPr>
          <w:rFonts w:ascii="Times New Roman" w:hAnsi="Times New Roman"/>
          <w:sz w:val="24"/>
        </w:rPr>
        <w:br w:type="page"/>
      </w:r>
    </w:p>
    <w:p>
      <w:pPr>
        <w:pStyle w:val="Heading1"/>
      </w:pPr>
      <w:r>
        <w:rPr>
          <w:rFonts w:ascii="Times New Roman" w:hAnsi="Times New Roman"/>
          <w:sz w:val="24"/>
        </w:rPr>
        <w:t>LỜI NÓI ĐẦU</w:t>
      </w:r>
    </w:p>
    <w:p>
      <w:r>
        <w:rPr>
          <w:rFonts w:ascii="Times New Roman" w:hAnsi="Times New Roman"/>
          <w:sz w:val="24"/>
        </w:rPr>
        <w:t>Hệ thống nhúng là lĩnh vực kết hợp giữa phần cứng, phần mềm và môi trường vật lý. Khác với lập trình ứng dụng thông thường, lập trình nhúng yêu cầu người thiết kế quan tâm đồng thời đến tài nguyên xử lý, bộ nhớ, ngoại vi, giao thức truyền thông, độ ổn định và tính thời gian thực.</w:t>
      </w:r>
    </w:p>
    <w:p>
      <w:r>
        <w:rPr>
          <w:rFonts w:ascii="Times New Roman" w:hAnsi="Times New Roman"/>
          <w:sz w:val="24"/>
        </w:rPr>
        <w:t>Trong đồ án này, nhóm xây dựng một hệ thống đo nhịp tim và nồng độ oxy trong máu SpO₂ dựa trên kit STM32F429ZIT6, cảm biến quang học MAX30102, module thời gian thực Tiny RTC và giao diện đồ họa TouchGFX. Hệ thống không sử dụng OLED, không sử dụng LED cảnh báo rời và không sử dụng ESP32/Blynk. Toàn bộ quá trình đọc dữ liệu, xử lý tín hiệu và hiển thị kết quả được thực hiện trực tiếp trên STM32.</w:t>
      </w:r>
    </w:p>
    <w:p>
      <w:r>
        <w:rPr>
          <w:rFonts w:ascii="Times New Roman" w:hAnsi="Times New Roman"/>
          <w:sz w:val="24"/>
        </w:rPr>
        <w:t>Đồ án có mục tiêu học tập và mô phỏng kỹ thuật. Kết quả đo SpO₂/BPM trong báo cáo chỉ phục vụ minh họa nguyên lý, không dùng thay thế thiết bị y tế đã được kiểm định.</w:t>
      </w:r>
    </w:p>
    <w:p>
      <w:pPr>
        <w:pStyle w:val="Heading1"/>
      </w:pPr>
      <w:r>
        <w:rPr>
          <w:rFonts w:ascii="Times New Roman" w:hAnsi="Times New Roman"/>
          <w:sz w:val="24"/>
        </w:rPr>
        <w:t>CHƯƠNG 1. MỞ ĐẦU</w:t>
      </w:r>
    </w:p>
    <w:p>
      <w:pPr>
        <w:pStyle w:val="Heading2"/>
      </w:pPr>
      <w:r>
        <w:rPr>
          <w:rFonts w:ascii="Times New Roman" w:hAnsi="Times New Roman"/>
          <w:sz w:val="24"/>
        </w:rPr>
        <w:t>1.1. Đặt vấn đề</w:t>
      </w:r>
    </w:p>
    <w:p>
      <w:r>
        <w:rPr>
          <w:rFonts w:ascii="Times New Roman" w:hAnsi="Times New Roman"/>
          <w:sz w:val="24"/>
        </w:rPr>
        <w:t>Nhịp tim và SpO₂ là hai chỉ số sinh tồn quan trọng. Nhịp tim phản ánh hoạt động co bóp của tim, còn SpO₂ phản ánh mức độ bão hòa oxy trong máu ngoại vi. Trong các thiết bị đo không xâm lấn, cảm biến quang học được sử dụng rộng rãi vì có thể đo trên đầu ngón tay mà không cần lấy máu.</w:t>
      </w:r>
    </w:p>
    <w:p>
      <w:r>
        <w:rPr>
          <w:rFonts w:ascii="Times New Roman" w:hAnsi="Times New Roman"/>
          <w:sz w:val="24"/>
        </w:rPr>
        <w:t>MAX30102 là cảm biến phù hợp cho đồ án hệ thống nhúng vì nó tích hợp LED đỏ, LED hồng ngoại, photodiode, ADC và FIFO. STM32F429ZIT6 có năng lực xử lý cao, đủ để đọc dữ liệu cảm biến, lọc nhiễu, tính toán BPM/SpO₂ và chạy giao diện TouchGFX trên màn hình LCD/TFT của kit.</w:t>
      </w:r>
    </w:p>
    <w:p>
      <w:r>
        <w:rPr>
          <w:rFonts w:ascii="Times New Roman" w:hAnsi="Times New Roman"/>
          <w:sz w:val="24"/>
        </w:rPr>
        <w:t>Việc bổ sung Tiny RTC giúp hệ thống hiển thị thời gian đo thực tế. Nhờ đó, màn hình TouchGFX không chỉ hiển thị kết quả BPM/SpO₂ mà còn hiển thị ngày giờ đo, tăng tính hoàn chỉnh của sản phẩm.</w:t>
      </w:r>
    </w:p>
    <w:p>
      <w:pPr>
        <w:pStyle w:val="Heading2"/>
      </w:pPr>
      <w:r>
        <w:rPr>
          <w:rFonts w:ascii="Times New Roman" w:hAnsi="Times New Roman"/>
          <w:sz w:val="24"/>
        </w:rPr>
        <w:t>1.2. Mục tiêu đề tài</w:t>
      </w:r>
    </w:p>
    <w:p>
      <w:pPr>
        <w:pStyle w:val="ListBullet"/>
      </w:pPr>
      <w:r>
        <w:rPr>
          <w:rFonts w:ascii="Times New Roman" w:hAnsi="Times New Roman"/>
          <w:sz w:val="24"/>
        </w:rPr>
        <w:t>Thiết kế được mô hình hệ thống gồm 3 module chính: kit STM32F429ZIT6, cảm biến MAX30102 và Tiny RTC.</w:t>
      </w:r>
    </w:p>
    <w:p>
      <w:pPr>
        <w:pStyle w:val="ListBullet"/>
      </w:pPr>
      <w:r>
        <w:rPr>
          <w:rFonts w:ascii="Times New Roman" w:hAnsi="Times New Roman"/>
          <w:sz w:val="24"/>
        </w:rPr>
        <w:t>Cấu hình được I2C để STM32 giao tiếp đồng thời với MAX30102 và Tiny RTC trên cùng một bus.</w:t>
      </w:r>
    </w:p>
    <w:p>
      <w:pPr>
        <w:pStyle w:val="ListBullet"/>
      </w:pPr>
      <w:r>
        <w:rPr>
          <w:rFonts w:ascii="Times New Roman" w:hAnsi="Times New Roman"/>
          <w:sz w:val="24"/>
        </w:rPr>
        <w:t>Đọc được dữ liệu Red/IR thô từ FIFO của MAX30102, nhận biết trạng thái đặt ngón tay.</w:t>
      </w:r>
    </w:p>
    <w:p>
      <w:pPr>
        <w:pStyle w:val="ListBullet"/>
      </w:pPr>
      <w:r>
        <w:rPr>
          <w:rFonts w:ascii="Times New Roman" w:hAnsi="Times New Roman"/>
          <w:sz w:val="24"/>
        </w:rPr>
        <w:t>Triển khai thuật toán xử lý PPG cơ bản: lọc nhiễu, tách AC/DC, phát hiện đỉnh, tính BPM và ước lượng SpO₂.</w:t>
      </w:r>
    </w:p>
    <w:p>
      <w:pPr>
        <w:pStyle w:val="ListBullet"/>
      </w:pPr>
      <w:r>
        <w:rPr>
          <w:rFonts w:ascii="Times New Roman" w:hAnsi="Times New Roman"/>
          <w:sz w:val="24"/>
        </w:rPr>
        <w:t>Đọc được thời gian thực từ Tiny RTC và hiển thị giờ/ngày trên giao diện.</w:t>
      </w:r>
    </w:p>
    <w:p>
      <w:pPr>
        <w:pStyle w:val="ListBullet"/>
      </w:pPr>
      <w:r>
        <w:rPr>
          <w:rFonts w:ascii="Times New Roman" w:hAnsi="Times New Roman"/>
          <w:sz w:val="24"/>
        </w:rPr>
        <w:t>Thiết kế giao diện TouchGFX hiển thị SpO₂, BPM, thời gian đo và trạng thái hệ thống.</w:t>
      </w:r>
    </w:p>
    <w:p>
      <w:pPr>
        <w:pStyle w:val="ListBullet"/>
      </w:pPr>
      <w:r>
        <w:rPr>
          <w:rFonts w:ascii="Times New Roman" w:hAnsi="Times New Roman"/>
          <w:sz w:val="24"/>
        </w:rPr>
        <w:t>Viết báo cáo đầy đủ gồm lý thuyết, thiết kế, triển khai, kiểm thử và đánh giá.</w:t>
      </w:r>
    </w:p>
    <w:p>
      <w:pPr>
        <w:pStyle w:val="Heading2"/>
      </w:pPr>
      <w:r>
        <w:rPr>
          <w:rFonts w:ascii="Times New Roman" w:hAnsi="Times New Roman"/>
          <w:sz w:val="24"/>
        </w:rPr>
        <w:t>1.3. Đối tượng và phạm vi nghiên cứu</w:t>
      </w:r>
    </w:p>
    <w:p>
      <w:r>
        <w:rPr>
          <w:rFonts w:ascii="Times New Roman" w:hAnsi="Times New Roman"/>
          <w:sz w:val="24"/>
        </w:rPr>
        <w:t>Đối tượng nghiên cứu gồm vi điều khiển STM32F429ZIT6, giao thức I2C, cảm biến MAX30102, module Tiny RTC DS3231/DS1307, TouchGFX và thuật toán xử lý tín hiệu PPG. Phạm vi đồ án dừng ở mức prototype học tập, đo trên ngón tay trong điều kiện tĩnh, hiển thị kết quả trên LCD của kit, không xây dựng thiết bị y tế thương mại.</w:t>
      </w:r>
    </w:p>
    <w:p>
      <w:pPr>
        <w:pStyle w:val="Heading2"/>
      </w:pPr>
      <w:r>
        <w:rPr>
          <w:rFonts w:ascii="Times New Roman" w:hAnsi="Times New Roman"/>
          <w:sz w:val="24"/>
        </w:rPr>
        <w:t>1.4. Phương pháp nghiên cứu</w:t>
      </w:r>
    </w:p>
    <w:p>
      <w:pPr>
        <w:pStyle w:val="ListBullet"/>
      </w:pPr>
      <w:r>
        <w:rPr>
          <w:rFonts w:ascii="Times New Roman" w:hAnsi="Times New Roman"/>
          <w:sz w:val="24"/>
        </w:rPr>
        <w:t>Nghiên cứu tài liệu kỹ thuật của STM32F429ZIT6, MAX30102, Tiny RTC và TouchGFX.</w:t>
      </w:r>
    </w:p>
    <w:p>
      <w:pPr>
        <w:pStyle w:val="ListBullet"/>
      </w:pPr>
      <w:r>
        <w:rPr>
          <w:rFonts w:ascii="Times New Roman" w:hAnsi="Times New Roman"/>
          <w:sz w:val="24"/>
        </w:rPr>
        <w:t>Thiết kế từ trên xuống: chia hệ thống thành khối cảm biến, khối thời gian, khối xử lý và khối giao diện.</w:t>
      </w:r>
    </w:p>
    <w:p>
      <w:pPr>
        <w:pStyle w:val="ListBullet"/>
      </w:pPr>
      <w:r>
        <w:rPr>
          <w:rFonts w:ascii="Times New Roman" w:hAnsi="Times New Roman"/>
          <w:sz w:val="24"/>
        </w:rPr>
        <w:t>Triển khai theo module: kiểm tra I2C, đọc PART_ID MAX30102, đọc RTC, xử lý thuật toán, sau đó mới tích hợp TouchGFX.</w:t>
      </w:r>
    </w:p>
    <w:p>
      <w:pPr>
        <w:pStyle w:val="ListBullet"/>
      </w:pPr>
      <w:r>
        <w:rPr>
          <w:rFonts w:ascii="Times New Roman" w:hAnsi="Times New Roman"/>
          <w:sz w:val="24"/>
        </w:rPr>
        <w:t>Kiểm thử thực nghiệm bằng cách so sánh kết quả đo với máy đo SpO₂ thương mại và quan sát độ ổn định của giao diện.</w:t>
      </w:r>
    </w:p>
    <w:p>
      <w:pPr>
        <w:pStyle w:val="Heading2"/>
      </w:pPr>
      <w:r>
        <w:rPr>
          <w:rFonts w:ascii="Times New Roman" w:hAnsi="Times New Roman"/>
          <w:sz w:val="24"/>
        </w:rPr>
        <w:t>1.5. Ý nghĩa đề tài</w:t>
      </w:r>
    </w:p>
    <w:p>
      <w:r>
        <w:rPr>
          <w:rFonts w:ascii="Times New Roman" w:hAnsi="Times New Roman"/>
          <w:sz w:val="24"/>
        </w:rPr>
        <w:t>Đề tài giúp sinh viên thực hành toàn bộ quy trình phát triển một hệ thống nhúng: lựa chọn phần cứng, cấu hình ngoại vi, đọc cảm biến qua I2C, xử lý tín hiệu thời gian thực, thiết kế giao diện GUI và kiểm thử hệ thống. Việc dùng TouchGFX làm giao diện cũng giúp đồ án có tính trực quan và chuyên nghiệp hơn so với hiển thị text đơn giản trên OLED.</w:t>
      </w:r>
    </w:p>
    <w:p>
      <w:pPr>
        <w:pStyle w:val="Heading1"/>
      </w:pPr>
      <w:r>
        <w:rPr>
          <w:rFonts w:ascii="Times New Roman" w:hAnsi="Times New Roman"/>
          <w:sz w:val="24"/>
        </w:rPr>
        <w:t>CHƯƠNG 2. CƠ SỞ LÝ THUYẾT</w:t>
      </w:r>
    </w:p>
    <w:p>
      <w:pPr>
        <w:pStyle w:val="Heading2"/>
      </w:pPr>
      <w:r>
        <w:rPr>
          <w:rFonts w:ascii="Times New Roman" w:hAnsi="Times New Roman"/>
          <w:sz w:val="24"/>
        </w:rPr>
        <w:t>2.1. Hệ thống nhúng trong bài toán đo chỉ số y sinh</w:t>
      </w:r>
    </w:p>
    <w:p>
      <w:r>
        <w:rPr>
          <w:rFonts w:ascii="Times New Roman" w:hAnsi="Times New Roman"/>
          <w:sz w:val="24"/>
        </w:rPr>
        <w:t>Hệ thống nhúng là hệ thống máy tính chuyên dụng được tích hợp vào thiết bị để thực hiện một nhóm chức năng cụ thể. Trong bài toán đo SpO₂, hệ thống phải làm việc với dữ liệu cảm biến liên tục, xử lý theo thời gian thực mềm và phản hồi kết quả lên giao diện người dùng.</w:t>
      </w:r>
    </w:p>
    <w:p>
      <w:r>
        <w:rPr>
          <w:rFonts w:ascii="Times New Roman" w:hAnsi="Times New Roman"/>
          <w:sz w:val="24"/>
        </w:rPr>
        <w:t>Đặc điểm quan trọng của đồ án là sự kết hợp giữa phần cứng và phần mềm. Phần cứng gồm cảm biến PPG và RTC, phần mềm gồm driver I2C, thuật toán DSP và giao diện TouchGFX. Nếu một trong các khối này hoạt động không ổn định, kết quả hiển thị sẽ sai hoặc không cập nhật.</w:t>
      </w:r>
    </w:p>
    <w:p>
      <w:pPr>
        <w:pStyle w:val="Heading2"/>
      </w:pPr>
      <w:r>
        <w:rPr>
          <w:rFonts w:ascii="Times New Roman" w:hAnsi="Times New Roman"/>
          <w:sz w:val="24"/>
        </w:rPr>
        <w:t>2.2. Vi điều khiển STM32F429ZIT6</w:t>
      </w:r>
    </w:p>
    <w:p>
      <w:r>
        <w:rPr>
          <w:rFonts w:ascii="Times New Roman" w:hAnsi="Times New Roman"/>
          <w:sz w:val="24"/>
        </w:rPr>
        <w:t>STM32F429ZIT6 thuộc dòng STM32F4, sử dụng lõi ARM Cortex-M4 có FPU/DSP. Đặc điểm này phù hợp với bài toán xử lý tín hiệu PPG vì thuật toán cần tính trung bình, biên độ AC/DC, phát hiện đỉnh và cập nhật giao diện đồ họa.</w:t>
      </w:r>
    </w:p>
    <w:tbl>
      <w:tblPr>
        <w:tblStyle w:val="TableGrid"/>
        <w:tblW w:type="auto" w:w="0"/>
        <w:jc w:val="center"/>
        <w:tblLook w:firstColumn="1" w:firstRow="1" w:lastColumn="0" w:lastRow="0" w:noHBand="0" w:noVBand="1" w:val="04A0"/>
      </w:tblPr>
      <w:tblGrid>
        <w:gridCol w:w="4968"/>
        <w:gridCol w:w="4968"/>
      </w:tblGrid>
      <w:tr>
        <w:tc>
          <w:tcPr>
            <w:tcW w:type="dxa" w:w="4968"/>
            <w:shd w:fill="D9EAF7"/>
            <w:vAlign w:val="center"/>
          </w:tcPr>
          <w:p>
            <w:r/>
            <w:r>
              <w:rPr>
                <w:rFonts w:ascii="Times New Roman" w:hAnsi="Times New Roman"/>
                <w:b/>
                <w:sz w:val="24"/>
              </w:rPr>
              <w:t>Thành phần</w:t>
            </w:r>
          </w:p>
        </w:tc>
        <w:tc>
          <w:tcPr>
            <w:tcW w:type="dxa" w:w="4968"/>
            <w:shd w:fill="D9EAF7"/>
            <w:vAlign w:val="center"/>
          </w:tcPr>
          <w:p>
            <w:r/>
            <w:r>
              <w:rPr>
                <w:rFonts w:ascii="Times New Roman" w:hAnsi="Times New Roman"/>
                <w:b/>
                <w:sz w:val="24"/>
              </w:rPr>
              <w:t>Vai trò trong đồ án</w:t>
            </w:r>
          </w:p>
        </w:tc>
      </w:tr>
      <w:tr>
        <w:tc>
          <w:tcPr>
            <w:tcW w:type="dxa" w:w="4968"/>
            <w:vAlign w:val="center"/>
          </w:tcPr>
          <w:p>
            <w:r/>
            <w:r>
              <w:rPr>
                <w:rFonts w:ascii="Times New Roman" w:hAnsi="Times New Roman"/>
                <w:b w:val="0"/>
                <w:sz w:val="24"/>
              </w:rPr>
              <w:t>I2C1</w:t>
            </w:r>
          </w:p>
        </w:tc>
        <w:tc>
          <w:tcPr>
            <w:tcW w:type="dxa" w:w="4968"/>
            <w:vAlign w:val="center"/>
          </w:tcPr>
          <w:p>
            <w:r/>
            <w:r>
              <w:rPr>
                <w:rFonts w:ascii="Times New Roman" w:hAnsi="Times New Roman"/>
                <w:b w:val="0"/>
                <w:sz w:val="24"/>
              </w:rPr>
              <w:t>Giao tiếp với MAX30102 và Tiny RTC</w:t>
            </w:r>
          </w:p>
        </w:tc>
      </w:tr>
      <w:tr>
        <w:tc>
          <w:tcPr>
            <w:tcW w:type="dxa" w:w="4968"/>
            <w:vAlign w:val="center"/>
          </w:tcPr>
          <w:p>
            <w:r/>
            <w:r>
              <w:rPr>
                <w:rFonts w:ascii="Times New Roman" w:hAnsi="Times New Roman"/>
                <w:b w:val="0"/>
                <w:sz w:val="24"/>
              </w:rPr>
              <w:t>Timer/HAL_GetTick</w:t>
            </w:r>
          </w:p>
        </w:tc>
        <w:tc>
          <w:tcPr>
            <w:tcW w:type="dxa" w:w="4968"/>
            <w:vAlign w:val="center"/>
          </w:tcPr>
          <w:p>
            <w:r/>
            <w:r>
              <w:rPr>
                <w:rFonts w:ascii="Times New Roman" w:hAnsi="Times New Roman"/>
                <w:b w:val="0"/>
                <w:sz w:val="24"/>
              </w:rPr>
              <w:t>Tạo chu kỳ xử lý 10 ms, tương đương 100 Hz</w:t>
            </w:r>
          </w:p>
        </w:tc>
      </w:tr>
      <w:tr>
        <w:tc>
          <w:tcPr>
            <w:tcW w:type="dxa" w:w="4968"/>
            <w:vAlign w:val="center"/>
          </w:tcPr>
          <w:p>
            <w:r/>
            <w:r>
              <w:rPr>
                <w:rFonts w:ascii="Times New Roman" w:hAnsi="Times New Roman"/>
                <w:b w:val="0"/>
                <w:sz w:val="24"/>
              </w:rPr>
              <w:t>DMA2D/LTDC/FMC/SDRAM</w:t>
            </w:r>
          </w:p>
        </w:tc>
        <w:tc>
          <w:tcPr>
            <w:tcW w:type="dxa" w:w="4968"/>
            <w:vAlign w:val="center"/>
          </w:tcPr>
          <w:p>
            <w:r/>
            <w:r>
              <w:rPr>
                <w:rFonts w:ascii="Times New Roman" w:hAnsi="Times New Roman"/>
                <w:b w:val="0"/>
                <w:sz w:val="24"/>
              </w:rPr>
              <w:t>Phục vụ hiển thị TouchGFX tùy board</w:t>
            </w:r>
          </w:p>
        </w:tc>
      </w:tr>
      <w:tr>
        <w:tc>
          <w:tcPr>
            <w:tcW w:type="dxa" w:w="4968"/>
            <w:vAlign w:val="center"/>
          </w:tcPr>
          <w:p>
            <w:r/>
            <w:r>
              <w:rPr>
                <w:rFonts w:ascii="Times New Roman" w:hAnsi="Times New Roman"/>
                <w:b w:val="0"/>
                <w:sz w:val="24"/>
              </w:rPr>
              <w:t>CRC</w:t>
            </w:r>
          </w:p>
        </w:tc>
        <w:tc>
          <w:tcPr>
            <w:tcW w:type="dxa" w:w="4968"/>
            <w:vAlign w:val="center"/>
          </w:tcPr>
          <w:p>
            <w:r/>
            <w:r>
              <w:rPr>
                <w:rFonts w:ascii="Times New Roman" w:hAnsi="Times New Roman"/>
                <w:b w:val="0"/>
                <w:sz w:val="24"/>
              </w:rPr>
              <w:t>Yêu cầu thường gặp khi bật TouchGFX</w:t>
            </w:r>
          </w:p>
        </w:tc>
      </w:tr>
      <w:tr>
        <w:tc>
          <w:tcPr>
            <w:tcW w:type="dxa" w:w="4968"/>
            <w:vAlign w:val="center"/>
          </w:tcPr>
          <w:p>
            <w:r/>
            <w:r>
              <w:rPr>
                <w:rFonts w:ascii="Times New Roman" w:hAnsi="Times New Roman"/>
                <w:b w:val="0"/>
                <w:sz w:val="24"/>
              </w:rPr>
              <w:t>Flash/RAM</w:t>
            </w:r>
          </w:p>
        </w:tc>
        <w:tc>
          <w:tcPr>
            <w:tcW w:type="dxa" w:w="4968"/>
            <w:vAlign w:val="center"/>
          </w:tcPr>
          <w:p>
            <w:r/>
            <w:r>
              <w:rPr>
                <w:rFonts w:ascii="Times New Roman" w:hAnsi="Times New Roman"/>
                <w:b w:val="0"/>
                <w:sz w:val="24"/>
              </w:rPr>
              <w:t>Lưu chương trình, buffer tín hiệu và framebuffer GUI</w:t>
            </w:r>
          </w:p>
        </w:tc>
      </w:tr>
    </w:tbl>
    <w:p/>
    <w:p>
      <w:pPr>
        <w:pStyle w:val="Heading2"/>
      </w:pPr>
      <w:r>
        <w:rPr>
          <w:rFonts w:ascii="Times New Roman" w:hAnsi="Times New Roman"/>
          <w:sz w:val="24"/>
        </w:rPr>
        <w:t>2.3. Cảm biến MAX30102</w:t>
      </w:r>
    </w:p>
    <w:p>
      <w:r>
        <w:rPr>
          <w:rFonts w:ascii="Times New Roman" w:hAnsi="Times New Roman"/>
          <w:sz w:val="24"/>
        </w:rPr>
        <w:t>MAX30102 là cảm biến quang học dùng cho đo nhịp tim và SpO₂. Cảm biến phát ánh sáng đỏ và hồng ngoại vào mô ngón tay, sau đó photodiode nhận ánh sáng phản xạ. Khi tim co bóp, thể tích máu trong mao mạch thay đổi làm tín hiệu phản xạ dao động theo nhịp tim.</w:t>
      </w:r>
    </w:p>
    <w:tbl>
      <w:tblPr>
        <w:tblStyle w:val="TableGrid"/>
        <w:tblW w:type="auto" w:w="0"/>
        <w:jc w:val="center"/>
        <w:tblLook w:firstColumn="1" w:firstRow="1" w:lastColumn="0" w:lastRow="0" w:noHBand="0" w:noVBand="1" w:val="04A0"/>
      </w:tblPr>
      <w:tblGrid>
        <w:gridCol w:w="4968"/>
        <w:gridCol w:w="4968"/>
      </w:tblGrid>
      <w:tr>
        <w:tc>
          <w:tcPr>
            <w:tcW w:type="dxa" w:w="4968"/>
            <w:shd w:fill="D9EAF7"/>
            <w:vAlign w:val="center"/>
          </w:tcPr>
          <w:p>
            <w:r/>
            <w:r>
              <w:rPr>
                <w:rFonts w:ascii="Times New Roman" w:hAnsi="Times New Roman"/>
                <w:b/>
                <w:sz w:val="24"/>
              </w:rPr>
              <w:t>Khối trong MAX30102</w:t>
            </w:r>
          </w:p>
        </w:tc>
        <w:tc>
          <w:tcPr>
            <w:tcW w:type="dxa" w:w="4968"/>
            <w:shd w:fill="D9EAF7"/>
            <w:vAlign w:val="center"/>
          </w:tcPr>
          <w:p>
            <w:r/>
            <w:r>
              <w:rPr>
                <w:rFonts w:ascii="Times New Roman" w:hAnsi="Times New Roman"/>
                <w:b/>
                <w:sz w:val="24"/>
              </w:rPr>
              <w:t>Chức năng</w:t>
            </w:r>
          </w:p>
        </w:tc>
      </w:tr>
      <w:tr>
        <w:tc>
          <w:tcPr>
            <w:tcW w:type="dxa" w:w="4968"/>
            <w:vAlign w:val="center"/>
          </w:tcPr>
          <w:p>
            <w:r/>
            <w:r>
              <w:rPr>
                <w:rFonts w:ascii="Times New Roman" w:hAnsi="Times New Roman"/>
                <w:b w:val="0"/>
                <w:sz w:val="24"/>
              </w:rPr>
              <w:t>Red LED</w:t>
            </w:r>
          </w:p>
        </w:tc>
        <w:tc>
          <w:tcPr>
            <w:tcW w:type="dxa" w:w="4968"/>
            <w:vAlign w:val="center"/>
          </w:tcPr>
          <w:p>
            <w:r/>
            <w:r>
              <w:rPr>
                <w:rFonts w:ascii="Times New Roman" w:hAnsi="Times New Roman"/>
                <w:b w:val="0"/>
                <w:sz w:val="24"/>
              </w:rPr>
              <w:t>Nguồn sáng đỏ, nhạy với hemoglobin khử oxy</w:t>
            </w:r>
          </w:p>
        </w:tc>
      </w:tr>
      <w:tr>
        <w:tc>
          <w:tcPr>
            <w:tcW w:type="dxa" w:w="4968"/>
            <w:vAlign w:val="center"/>
          </w:tcPr>
          <w:p>
            <w:r/>
            <w:r>
              <w:rPr>
                <w:rFonts w:ascii="Times New Roman" w:hAnsi="Times New Roman"/>
                <w:b w:val="0"/>
                <w:sz w:val="24"/>
              </w:rPr>
              <w:t>IR LED</w:t>
            </w:r>
          </w:p>
        </w:tc>
        <w:tc>
          <w:tcPr>
            <w:tcW w:type="dxa" w:w="4968"/>
            <w:vAlign w:val="center"/>
          </w:tcPr>
          <w:p>
            <w:r/>
            <w:r>
              <w:rPr>
                <w:rFonts w:ascii="Times New Roman" w:hAnsi="Times New Roman"/>
                <w:b w:val="0"/>
                <w:sz w:val="24"/>
              </w:rPr>
              <w:t>Nguồn sáng hồng ngoại, nhạy với hemoglobin bão hòa oxy</w:t>
            </w:r>
          </w:p>
        </w:tc>
      </w:tr>
      <w:tr>
        <w:tc>
          <w:tcPr>
            <w:tcW w:type="dxa" w:w="4968"/>
            <w:vAlign w:val="center"/>
          </w:tcPr>
          <w:p>
            <w:r/>
            <w:r>
              <w:rPr>
                <w:rFonts w:ascii="Times New Roman" w:hAnsi="Times New Roman"/>
                <w:b w:val="0"/>
                <w:sz w:val="24"/>
              </w:rPr>
              <w:t>Photodiode</w:t>
            </w:r>
          </w:p>
        </w:tc>
        <w:tc>
          <w:tcPr>
            <w:tcW w:type="dxa" w:w="4968"/>
            <w:vAlign w:val="center"/>
          </w:tcPr>
          <w:p>
            <w:r/>
            <w:r>
              <w:rPr>
                <w:rFonts w:ascii="Times New Roman" w:hAnsi="Times New Roman"/>
                <w:b w:val="0"/>
                <w:sz w:val="24"/>
              </w:rPr>
              <w:t>Thu ánh sáng phản xạ từ ngón tay</w:t>
            </w:r>
          </w:p>
        </w:tc>
      </w:tr>
      <w:tr>
        <w:tc>
          <w:tcPr>
            <w:tcW w:type="dxa" w:w="4968"/>
            <w:vAlign w:val="center"/>
          </w:tcPr>
          <w:p>
            <w:r/>
            <w:r>
              <w:rPr>
                <w:rFonts w:ascii="Times New Roman" w:hAnsi="Times New Roman"/>
                <w:b w:val="0"/>
                <w:sz w:val="24"/>
              </w:rPr>
              <w:t>ADC</w:t>
            </w:r>
          </w:p>
        </w:tc>
        <w:tc>
          <w:tcPr>
            <w:tcW w:type="dxa" w:w="4968"/>
            <w:vAlign w:val="center"/>
          </w:tcPr>
          <w:p>
            <w:r/>
            <w:r>
              <w:rPr>
                <w:rFonts w:ascii="Times New Roman" w:hAnsi="Times New Roman"/>
                <w:b w:val="0"/>
                <w:sz w:val="24"/>
              </w:rPr>
              <w:t>Chuyển tín hiệu quang thành dữ liệu số</w:t>
            </w:r>
          </w:p>
        </w:tc>
      </w:tr>
      <w:tr>
        <w:tc>
          <w:tcPr>
            <w:tcW w:type="dxa" w:w="4968"/>
            <w:vAlign w:val="center"/>
          </w:tcPr>
          <w:p>
            <w:r/>
            <w:r>
              <w:rPr>
                <w:rFonts w:ascii="Times New Roman" w:hAnsi="Times New Roman"/>
                <w:b w:val="0"/>
                <w:sz w:val="24"/>
              </w:rPr>
              <w:t>FIFO</w:t>
            </w:r>
          </w:p>
        </w:tc>
        <w:tc>
          <w:tcPr>
            <w:tcW w:type="dxa" w:w="4968"/>
            <w:vAlign w:val="center"/>
          </w:tcPr>
          <w:p>
            <w:r/>
            <w:r>
              <w:rPr>
                <w:rFonts w:ascii="Times New Roman" w:hAnsi="Times New Roman"/>
                <w:b w:val="0"/>
                <w:sz w:val="24"/>
              </w:rPr>
              <w:t>Lưu mẫu Red/IR để STM32 đọc theo khối</w:t>
            </w:r>
          </w:p>
        </w:tc>
      </w:tr>
      <w:tr>
        <w:tc>
          <w:tcPr>
            <w:tcW w:type="dxa" w:w="4968"/>
            <w:vAlign w:val="center"/>
          </w:tcPr>
          <w:p>
            <w:r/>
            <w:r>
              <w:rPr>
                <w:rFonts w:ascii="Times New Roman" w:hAnsi="Times New Roman"/>
                <w:b w:val="0"/>
                <w:sz w:val="24"/>
              </w:rPr>
              <w:t>I2C interface</w:t>
            </w:r>
          </w:p>
        </w:tc>
        <w:tc>
          <w:tcPr>
            <w:tcW w:type="dxa" w:w="4968"/>
            <w:vAlign w:val="center"/>
          </w:tcPr>
          <w:p>
            <w:r/>
            <w:r>
              <w:rPr>
                <w:rFonts w:ascii="Times New Roman" w:hAnsi="Times New Roman"/>
                <w:b w:val="0"/>
                <w:sz w:val="24"/>
              </w:rPr>
              <w:t>Cho phép cấu hình thanh ghi và đọc dữ liệu</w:t>
            </w:r>
          </w:p>
        </w:tc>
      </w:tr>
    </w:tbl>
    <w:p/>
    <w:p>
      <w:pPr>
        <w:pStyle w:val="Heading2"/>
      </w:pPr>
      <w:r>
        <w:rPr>
          <w:rFonts w:ascii="Times New Roman" w:hAnsi="Times New Roman"/>
          <w:sz w:val="24"/>
        </w:rPr>
        <w:t>2.4. Tiny RTC DS3231/DS1307</w:t>
      </w:r>
    </w:p>
    <w:p>
      <w:r>
        <w:rPr>
          <w:rFonts w:ascii="Times New Roman" w:hAnsi="Times New Roman"/>
          <w:sz w:val="24"/>
        </w:rPr>
        <w:t>Tiny RTC là module thời gian thực, địa chỉ I2C thường là 0x68. Module này không tham gia đo SpO₂ mà cung cấp giờ, phút, giây, ngày, tháng, năm để hệ thống hiển thị thời gian đo. Nếu có thể chọn, DS3231 nên được ưu tiên vì độ chính xác cao hơn DS1307 và có thể hoạt động tốt ở mức 3.3V.</w:t>
      </w:r>
    </w:p>
    <w:p>
      <w:r>
        <w:rPr>
          <w:rFonts w:ascii="Times New Roman" w:hAnsi="Times New Roman"/>
          <w:sz w:val="24"/>
        </w:rPr>
        <w:t>Lưu ý phần cứng quan trọng: STM32F429ZIT6 dùng logic 3.3V. Một số module Tiny RTC DS1307 có điện trở kéo lên SDA/SCL về 5V. Khi dùng với STM32, cần đảm bảo bus I2C không bị kéo lên 5V để tránh làm hỏng chân MCU.</w:t>
      </w:r>
    </w:p>
    <w:p>
      <w:pPr>
        <w:pStyle w:val="Heading2"/>
      </w:pPr>
      <w:r>
        <w:rPr>
          <w:rFonts w:ascii="Times New Roman" w:hAnsi="Times New Roman"/>
          <w:sz w:val="24"/>
        </w:rPr>
        <w:t>2.5. TouchGFX</w:t>
      </w:r>
    </w:p>
    <w:p>
      <w:r>
        <w:rPr>
          <w:rFonts w:ascii="Times New Roman" w:hAnsi="Times New Roman"/>
          <w:sz w:val="24"/>
        </w:rPr>
        <w:t>TouchGFX là framework đồ họa cho STM32, cho phép thiết kế giao diện bằng TouchGFX Designer và tích hợp với STM32CubeIDE. Trong đồ án này, TouchGFX thay thế OLED và LED: mọi thông tin BPM, SpO₂, thời gian và cảnh báo đều hiển thị trên màn LCD/TFT của kit.</w:t>
      </w:r>
    </w:p>
    <w:p>
      <w:r>
        <w:rPr>
          <w:rFonts w:ascii="Times New Roman" w:hAnsi="Times New Roman"/>
          <w:sz w:val="24"/>
        </w:rPr>
        <w:t>Luồng dữ liệu trong TouchGFX nên theo mô hình Model - Presenter - View. Core C code cập nhật dữ liệu đo vào HealthMonitor. Model đọc dữ liệu này theo chu kỳ, Presenter truyền xuống View, View cập nhật các TextArea trên màn hình.</w:t>
      </w:r>
    </w:p>
    <w:p>
      <w:pPr>
        <w:pStyle w:val="Heading2"/>
      </w:pPr>
      <w:r>
        <w:rPr>
          <w:rFonts w:ascii="Times New Roman" w:hAnsi="Times New Roman"/>
          <w:sz w:val="24"/>
        </w:rPr>
        <w:t>2.6. Giao thức I2C</w:t>
      </w:r>
    </w:p>
    <w:p>
      <w:r>
        <w:rPr>
          <w:rFonts w:ascii="Times New Roman" w:hAnsi="Times New Roman"/>
          <w:sz w:val="24"/>
        </w:rPr>
        <w:t>I2C là giao thức nối tiếp đồng bộ dùng hai dây SDA và SCL. Trong hệ thống này, STM32 đóng vai trò Master, còn MAX30102 và Tiny RTC là Slave. Hai thiết bị có địa chỉ khác nhau nên có thể dùng chung một bus I2C.</w:t>
      </w:r>
    </w:p>
    <w:tbl>
      <w:tblPr>
        <w:tblStyle w:val="TableGrid"/>
        <w:tblW w:type="auto" w:w="0"/>
        <w:jc w:val="center"/>
        <w:tblLook w:firstColumn="1" w:firstRow="1" w:lastColumn="0" w:lastRow="0" w:noHBand="0" w:noVBand="1" w:val="04A0"/>
      </w:tblPr>
      <w:tblGrid>
        <w:gridCol w:w="3312"/>
        <w:gridCol w:w="3312"/>
        <w:gridCol w:w="3312"/>
      </w:tblGrid>
      <w:tr>
        <w:tc>
          <w:tcPr>
            <w:tcW w:type="dxa" w:w="3312"/>
            <w:shd w:fill="D9EAF7"/>
            <w:vAlign w:val="center"/>
          </w:tcPr>
          <w:p>
            <w:r/>
            <w:r>
              <w:rPr>
                <w:rFonts w:ascii="Times New Roman" w:hAnsi="Times New Roman"/>
                <w:b/>
                <w:sz w:val="24"/>
              </w:rPr>
              <w:t>Thiết bị</w:t>
            </w:r>
          </w:p>
        </w:tc>
        <w:tc>
          <w:tcPr>
            <w:tcW w:type="dxa" w:w="3312"/>
            <w:shd w:fill="D9EAF7"/>
            <w:vAlign w:val="center"/>
          </w:tcPr>
          <w:p>
            <w:r/>
            <w:r>
              <w:rPr>
                <w:rFonts w:ascii="Times New Roman" w:hAnsi="Times New Roman"/>
                <w:b/>
                <w:sz w:val="24"/>
              </w:rPr>
              <w:t>Địa chỉ I2C thường gặp</w:t>
            </w:r>
          </w:p>
        </w:tc>
        <w:tc>
          <w:tcPr>
            <w:tcW w:type="dxa" w:w="3312"/>
            <w:shd w:fill="D9EAF7"/>
            <w:vAlign w:val="center"/>
          </w:tcPr>
          <w:p>
            <w:r/>
            <w:r>
              <w:rPr>
                <w:rFonts w:ascii="Times New Roman" w:hAnsi="Times New Roman"/>
                <w:b/>
                <w:sz w:val="24"/>
              </w:rPr>
              <w:t>Chức năng</w:t>
            </w:r>
          </w:p>
        </w:tc>
      </w:tr>
      <w:tr>
        <w:tc>
          <w:tcPr>
            <w:tcW w:type="dxa" w:w="3312"/>
            <w:vAlign w:val="center"/>
          </w:tcPr>
          <w:p>
            <w:r/>
            <w:r>
              <w:rPr>
                <w:rFonts w:ascii="Times New Roman" w:hAnsi="Times New Roman"/>
                <w:b w:val="0"/>
                <w:sz w:val="24"/>
              </w:rPr>
              <w:t>MAX30102</w:t>
            </w:r>
          </w:p>
        </w:tc>
        <w:tc>
          <w:tcPr>
            <w:tcW w:type="dxa" w:w="3312"/>
            <w:vAlign w:val="center"/>
          </w:tcPr>
          <w:p>
            <w:r/>
            <w:r>
              <w:rPr>
                <w:rFonts w:ascii="Times New Roman" w:hAnsi="Times New Roman"/>
                <w:b w:val="0"/>
                <w:sz w:val="24"/>
              </w:rPr>
              <w:t>0x57</w:t>
            </w:r>
          </w:p>
        </w:tc>
        <w:tc>
          <w:tcPr>
            <w:tcW w:type="dxa" w:w="3312"/>
            <w:vAlign w:val="center"/>
          </w:tcPr>
          <w:p>
            <w:r/>
            <w:r>
              <w:rPr>
                <w:rFonts w:ascii="Times New Roman" w:hAnsi="Times New Roman"/>
                <w:b w:val="0"/>
                <w:sz w:val="24"/>
              </w:rPr>
              <w:t>Đọc FIFO Red/IR, cấu hình chế độ SpO₂</w:t>
            </w:r>
          </w:p>
        </w:tc>
      </w:tr>
      <w:tr>
        <w:tc>
          <w:tcPr>
            <w:tcW w:type="dxa" w:w="3312"/>
            <w:vAlign w:val="center"/>
          </w:tcPr>
          <w:p>
            <w:r/>
            <w:r>
              <w:rPr>
                <w:rFonts w:ascii="Times New Roman" w:hAnsi="Times New Roman"/>
                <w:b w:val="0"/>
                <w:sz w:val="24"/>
              </w:rPr>
              <w:t>Tiny RTC</w:t>
            </w:r>
          </w:p>
        </w:tc>
        <w:tc>
          <w:tcPr>
            <w:tcW w:type="dxa" w:w="3312"/>
            <w:vAlign w:val="center"/>
          </w:tcPr>
          <w:p>
            <w:r/>
            <w:r>
              <w:rPr>
                <w:rFonts w:ascii="Times New Roman" w:hAnsi="Times New Roman"/>
                <w:b w:val="0"/>
                <w:sz w:val="24"/>
              </w:rPr>
              <w:t>0x68</w:t>
            </w:r>
          </w:p>
        </w:tc>
        <w:tc>
          <w:tcPr>
            <w:tcW w:type="dxa" w:w="3312"/>
            <w:vAlign w:val="center"/>
          </w:tcPr>
          <w:p>
            <w:r/>
            <w:r>
              <w:rPr>
                <w:rFonts w:ascii="Times New Roman" w:hAnsi="Times New Roman"/>
                <w:b w:val="0"/>
                <w:sz w:val="24"/>
              </w:rPr>
              <w:t>Đọc/ghi thời gian thực</w:t>
            </w:r>
          </w:p>
        </w:tc>
      </w:tr>
      <w:tr>
        <w:tc>
          <w:tcPr>
            <w:tcW w:type="dxa" w:w="3312"/>
            <w:vAlign w:val="center"/>
          </w:tcPr>
          <w:p>
            <w:r/>
            <w:r>
              <w:rPr>
                <w:rFonts w:ascii="Times New Roman" w:hAnsi="Times New Roman"/>
                <w:b w:val="0"/>
                <w:sz w:val="24"/>
              </w:rPr>
              <w:t>STM32F429ZIT6</w:t>
            </w:r>
          </w:p>
        </w:tc>
        <w:tc>
          <w:tcPr>
            <w:tcW w:type="dxa" w:w="3312"/>
            <w:vAlign w:val="center"/>
          </w:tcPr>
          <w:p>
            <w:r/>
            <w:r>
              <w:rPr>
                <w:rFonts w:ascii="Times New Roman" w:hAnsi="Times New Roman"/>
                <w:b w:val="0"/>
                <w:sz w:val="24"/>
              </w:rPr>
              <w:t>Master</w:t>
            </w:r>
          </w:p>
        </w:tc>
        <w:tc>
          <w:tcPr>
            <w:tcW w:type="dxa" w:w="3312"/>
            <w:vAlign w:val="center"/>
          </w:tcPr>
          <w:p>
            <w:r/>
            <w:r>
              <w:rPr>
                <w:rFonts w:ascii="Times New Roman" w:hAnsi="Times New Roman"/>
                <w:b w:val="0"/>
                <w:sz w:val="24"/>
              </w:rPr>
              <w:t>Sinh xung SCL, gửi địa chỉ, đọc/ghi thanh ghi</w:t>
            </w:r>
          </w:p>
        </w:tc>
      </w:tr>
    </w:tbl>
    <w:p/>
    <w:p>
      <w:pPr>
        <w:pStyle w:val="Heading2"/>
      </w:pPr>
      <w:r>
        <w:rPr>
          <w:rFonts w:ascii="Times New Roman" w:hAnsi="Times New Roman"/>
          <w:sz w:val="24"/>
        </w:rPr>
        <w:t>2.7. Nguyên lý PPG và tính toán SpO₂</w:t>
      </w:r>
    </w:p>
    <w:p>
      <w:r>
        <w:rPr>
          <w:rFonts w:ascii="Times New Roman" w:hAnsi="Times New Roman"/>
          <w:sz w:val="24"/>
        </w:rPr>
        <w:t>PPG là phương pháp đo quang học sự thay đổi thể tích máu trong mô. Tín hiệu PPG gồm thành phần DC và AC. Thành phần DC do mô, xương, tĩnh mạch và ánh sáng nền gây ra; thành phần AC chủ yếu do máu động mạch thay đổi theo nhịp tim. Nhịp tim được ước lượng bằng cách phát hiện các đỉnh trong tín hiệu IR.</w:t>
      </w:r>
    </w:p>
    <w:p>
      <w:r>
        <w:rPr>
          <w:rFonts w:ascii="Times New Roman" w:hAnsi="Times New Roman"/>
          <w:sz w:val="24"/>
        </w:rPr>
        <w:t>SpO₂ được ước lượng bằng tỉ số R = (AC_red/DC_red) / (AC_ir/DC_ir). Sau khi tính R, hệ thống dùng công thức thực nghiệm hoặc bảng tra để suy ra SpO₂. Trong đồ án học tập, có thể dùng công thức SpO₂ = 110 - 25R để demo; khi làm sản phẩm thật cần hiệu chuẩn bằng dữ liệu y tế chuẩn.</w:t>
      </w:r>
    </w:p>
    <w:p>
      <w:pPr>
        <w:pStyle w:val="Heading1"/>
      </w:pPr>
      <w:r>
        <w:rPr>
          <w:rFonts w:ascii="Times New Roman" w:hAnsi="Times New Roman"/>
          <w:sz w:val="24"/>
        </w:rPr>
        <w:t>CHƯƠNG 3. PHÂN TÍCH VÀ THIẾT KẾ HỆ THỐNG</w:t>
      </w:r>
    </w:p>
    <w:p>
      <w:pPr>
        <w:pStyle w:val="Heading2"/>
      </w:pPr>
      <w:r>
        <w:rPr>
          <w:rFonts w:ascii="Times New Roman" w:hAnsi="Times New Roman"/>
          <w:sz w:val="24"/>
        </w:rPr>
        <w:t>3.1. Yêu cầu hệ thống</w:t>
      </w:r>
    </w:p>
    <w:tbl>
      <w:tblPr>
        <w:tblStyle w:val="TableGrid"/>
        <w:tblW w:type="auto" w:w="0"/>
        <w:jc w:val="center"/>
        <w:tblLook w:firstColumn="1" w:firstRow="1" w:lastColumn="0" w:lastRow="0" w:noHBand="0" w:noVBand="1" w:val="04A0"/>
      </w:tblPr>
      <w:tblGrid>
        <w:gridCol w:w="4968"/>
        <w:gridCol w:w="4968"/>
      </w:tblGrid>
      <w:tr>
        <w:tc>
          <w:tcPr>
            <w:tcW w:type="dxa" w:w="4968"/>
            <w:shd w:fill="D9EAF7"/>
            <w:vAlign w:val="center"/>
          </w:tcPr>
          <w:p>
            <w:r/>
            <w:r>
              <w:rPr>
                <w:rFonts w:ascii="Times New Roman" w:hAnsi="Times New Roman"/>
                <w:b/>
                <w:sz w:val="24"/>
              </w:rPr>
              <w:t>Nhóm yêu cầu</w:t>
            </w:r>
          </w:p>
        </w:tc>
        <w:tc>
          <w:tcPr>
            <w:tcW w:type="dxa" w:w="4968"/>
            <w:shd w:fill="D9EAF7"/>
            <w:vAlign w:val="center"/>
          </w:tcPr>
          <w:p>
            <w:r/>
            <w:r>
              <w:rPr>
                <w:rFonts w:ascii="Times New Roman" w:hAnsi="Times New Roman"/>
                <w:b/>
                <w:sz w:val="24"/>
              </w:rPr>
              <w:t>Mô tả</w:t>
            </w:r>
          </w:p>
        </w:tc>
      </w:tr>
      <w:tr>
        <w:tc>
          <w:tcPr>
            <w:tcW w:type="dxa" w:w="4968"/>
            <w:vAlign w:val="center"/>
          </w:tcPr>
          <w:p>
            <w:r/>
            <w:r>
              <w:rPr>
                <w:rFonts w:ascii="Times New Roman" w:hAnsi="Times New Roman"/>
                <w:b w:val="0"/>
                <w:sz w:val="24"/>
              </w:rPr>
              <w:t>Chức năng đo</w:t>
            </w:r>
          </w:p>
        </w:tc>
        <w:tc>
          <w:tcPr>
            <w:tcW w:type="dxa" w:w="4968"/>
            <w:vAlign w:val="center"/>
          </w:tcPr>
          <w:p>
            <w:r/>
            <w:r>
              <w:rPr>
                <w:rFonts w:ascii="Times New Roman" w:hAnsi="Times New Roman"/>
                <w:b w:val="0"/>
                <w:sz w:val="24"/>
              </w:rPr>
              <w:t>Đọc Red/IR từ MAX30102 và tính BPM/SpO₂</w:t>
            </w:r>
          </w:p>
        </w:tc>
      </w:tr>
      <w:tr>
        <w:tc>
          <w:tcPr>
            <w:tcW w:type="dxa" w:w="4968"/>
            <w:vAlign w:val="center"/>
          </w:tcPr>
          <w:p>
            <w:r/>
            <w:r>
              <w:rPr>
                <w:rFonts w:ascii="Times New Roman" w:hAnsi="Times New Roman"/>
                <w:b w:val="0"/>
                <w:sz w:val="24"/>
              </w:rPr>
              <w:t>Chức năng thời gian</w:t>
            </w:r>
          </w:p>
        </w:tc>
        <w:tc>
          <w:tcPr>
            <w:tcW w:type="dxa" w:w="4968"/>
            <w:vAlign w:val="center"/>
          </w:tcPr>
          <w:p>
            <w:r/>
            <w:r>
              <w:rPr>
                <w:rFonts w:ascii="Times New Roman" w:hAnsi="Times New Roman"/>
                <w:b w:val="0"/>
                <w:sz w:val="24"/>
              </w:rPr>
              <w:t>Đọc ngày giờ từ Tiny RTC</w:t>
            </w:r>
          </w:p>
        </w:tc>
      </w:tr>
      <w:tr>
        <w:tc>
          <w:tcPr>
            <w:tcW w:type="dxa" w:w="4968"/>
            <w:vAlign w:val="center"/>
          </w:tcPr>
          <w:p>
            <w:r/>
            <w:r>
              <w:rPr>
                <w:rFonts w:ascii="Times New Roman" w:hAnsi="Times New Roman"/>
                <w:b w:val="0"/>
                <w:sz w:val="24"/>
              </w:rPr>
              <w:t>Chức năng hiển thị</w:t>
            </w:r>
          </w:p>
        </w:tc>
        <w:tc>
          <w:tcPr>
            <w:tcW w:type="dxa" w:w="4968"/>
            <w:vAlign w:val="center"/>
          </w:tcPr>
          <w:p>
            <w:r/>
            <w:r>
              <w:rPr>
                <w:rFonts w:ascii="Times New Roman" w:hAnsi="Times New Roman"/>
                <w:b w:val="0"/>
                <w:sz w:val="24"/>
              </w:rPr>
              <w:t>Hiển thị kết quả trên TouchGFX, không dùng OLED/LED</w:t>
            </w:r>
          </w:p>
        </w:tc>
      </w:tr>
      <w:tr>
        <w:tc>
          <w:tcPr>
            <w:tcW w:type="dxa" w:w="4968"/>
            <w:vAlign w:val="center"/>
          </w:tcPr>
          <w:p>
            <w:r/>
            <w:r>
              <w:rPr>
                <w:rFonts w:ascii="Times New Roman" w:hAnsi="Times New Roman"/>
                <w:b w:val="0"/>
                <w:sz w:val="24"/>
              </w:rPr>
              <w:t>Chức năng trạng thái</w:t>
            </w:r>
          </w:p>
        </w:tc>
        <w:tc>
          <w:tcPr>
            <w:tcW w:type="dxa" w:w="4968"/>
            <w:vAlign w:val="center"/>
          </w:tcPr>
          <w:p>
            <w:r/>
            <w:r>
              <w:rPr>
                <w:rFonts w:ascii="Times New Roman" w:hAnsi="Times New Roman"/>
                <w:b w:val="0"/>
                <w:sz w:val="24"/>
              </w:rPr>
              <w:t>Thông báo Place finger, Measuring, Normal, Low SpO₂ Warning</w:t>
            </w:r>
          </w:p>
        </w:tc>
      </w:tr>
      <w:tr>
        <w:tc>
          <w:tcPr>
            <w:tcW w:type="dxa" w:w="4968"/>
            <w:vAlign w:val="center"/>
          </w:tcPr>
          <w:p>
            <w:r/>
            <w:r>
              <w:rPr>
                <w:rFonts w:ascii="Times New Roman" w:hAnsi="Times New Roman"/>
                <w:b w:val="0"/>
                <w:sz w:val="24"/>
              </w:rPr>
              <w:t>Độ ổn định</w:t>
            </w:r>
          </w:p>
        </w:tc>
        <w:tc>
          <w:tcPr>
            <w:tcW w:type="dxa" w:w="4968"/>
            <w:vAlign w:val="center"/>
          </w:tcPr>
          <w:p>
            <w:r/>
            <w:r>
              <w:rPr>
                <w:rFonts w:ascii="Times New Roman" w:hAnsi="Times New Roman"/>
                <w:b w:val="0"/>
                <w:sz w:val="24"/>
              </w:rPr>
              <w:t>Không treo khi cảm biến chưa đặt tay hoặc RTC lỗi</w:t>
            </w:r>
          </w:p>
        </w:tc>
      </w:tr>
      <w:tr>
        <w:tc>
          <w:tcPr>
            <w:tcW w:type="dxa" w:w="4968"/>
            <w:vAlign w:val="center"/>
          </w:tcPr>
          <w:p>
            <w:r/>
            <w:r>
              <w:rPr>
                <w:rFonts w:ascii="Times New Roman" w:hAnsi="Times New Roman"/>
                <w:b w:val="0"/>
                <w:sz w:val="24"/>
              </w:rPr>
              <w:t>An toàn</w:t>
            </w:r>
          </w:p>
        </w:tc>
        <w:tc>
          <w:tcPr>
            <w:tcW w:type="dxa" w:w="4968"/>
            <w:vAlign w:val="center"/>
          </w:tcPr>
          <w:p>
            <w:r/>
            <w:r>
              <w:rPr>
                <w:rFonts w:ascii="Times New Roman" w:hAnsi="Times New Roman"/>
                <w:b w:val="0"/>
                <w:sz w:val="24"/>
              </w:rPr>
              <w:t>Không kéo I2C lên 5V khi nối với STM32</w:t>
            </w:r>
          </w:p>
        </w:tc>
      </w:tr>
    </w:tbl>
    <w:p/>
    <w:p>
      <w:pPr>
        <w:pStyle w:val="Heading2"/>
      </w:pPr>
      <w:r>
        <w:rPr>
          <w:rFonts w:ascii="Times New Roman" w:hAnsi="Times New Roman"/>
          <w:sz w:val="24"/>
        </w:rPr>
        <w:t>3.2. Sơ đồ khối tổng quan</w:t>
      </w:r>
    </w:p>
    <w:p>
      <w:pPr>
        <w:jc w:val="center"/>
      </w:pPr>
      <w:r>
        <w:rPr>
          <w:rFonts w:ascii="Times New Roman" w:hAnsi="Times New Roman"/>
          <w:sz w:val="24"/>
        </w:rPr>
        <w:drawing>
          <wp:inline xmlns:a="http://schemas.openxmlformats.org/drawingml/2006/main" xmlns:pic="http://schemas.openxmlformats.org/drawingml/2006/picture">
            <wp:extent cx="6217920" cy="3730752"/>
            <wp:docPr id="1" name="Picture 1"/>
            <wp:cNvGraphicFramePr>
              <a:graphicFrameLocks noChangeAspect="1"/>
            </wp:cNvGraphicFramePr>
            <a:graphic>
              <a:graphicData uri="http://schemas.openxmlformats.org/drawingml/2006/picture">
                <pic:pic>
                  <pic:nvPicPr>
                    <pic:cNvPr id="0" name="block_diagram.png"/>
                    <pic:cNvPicPr/>
                  </pic:nvPicPr>
                  <pic:blipFill>
                    <a:blip r:embed="rId9"/>
                    <a:stretch>
                      <a:fillRect/>
                    </a:stretch>
                  </pic:blipFill>
                  <pic:spPr>
                    <a:xfrm>
                      <a:off x="0" y="0"/>
                      <a:ext cx="6217920" cy="3730752"/>
                    </a:xfrm>
                    <a:prstGeom prst="rect"/>
                  </pic:spPr>
                </pic:pic>
              </a:graphicData>
            </a:graphic>
          </wp:inline>
        </w:drawing>
      </w:r>
    </w:p>
    <w:p>
      <w:pPr>
        <w:jc w:val="center"/>
      </w:pPr>
      <w:r>
        <w:rPr>
          <w:rFonts w:ascii="Times New Roman" w:hAnsi="Times New Roman"/>
          <w:sz w:val="24"/>
        </w:rPr>
        <w:t>Hình 3.1. Sơ đồ khối hệ thống gồm STM32F429ZIT6, MAX30102, Tiny RTC và TouchGFX.</w:t>
      </w:r>
    </w:p>
    <w:p>
      <w:r>
        <w:rPr>
          <w:rFonts w:ascii="Times New Roman" w:hAnsi="Times New Roman"/>
          <w:sz w:val="24"/>
        </w:rPr>
        <w:t>Luồng dữ liệu bắt đầu từ MAX30102. Cảm biến lấy mẫu Red/IR và lưu vào FIFO. STM32 đọc FIFO qua I2C, xử lý tín hiệu để tính BPM/SpO₂, đồng thời đọc thời gian từ Tiny RTC. Kết quả được truyền vào Model của TouchGFX để hiển thị trên LCD.</w:t>
      </w:r>
    </w:p>
    <w:p>
      <w:pPr>
        <w:pStyle w:val="Heading2"/>
      </w:pPr>
      <w:r>
        <w:rPr>
          <w:rFonts w:ascii="Times New Roman" w:hAnsi="Times New Roman"/>
          <w:sz w:val="24"/>
        </w:rPr>
        <w:t>3.3. Thiết kế phần cứng</w:t>
      </w:r>
    </w:p>
    <w:p>
      <w:pPr>
        <w:jc w:val="center"/>
      </w:pPr>
      <w:r>
        <w:rPr>
          <w:rFonts w:ascii="Times New Roman" w:hAnsi="Times New Roman"/>
          <w:sz w:val="24"/>
        </w:rPr>
        <w:drawing>
          <wp:inline xmlns:a="http://schemas.openxmlformats.org/drawingml/2006/main" xmlns:pic="http://schemas.openxmlformats.org/drawingml/2006/picture">
            <wp:extent cx="6217920" cy="3730752"/>
            <wp:docPr id="2" name="Picture 2"/>
            <wp:cNvGraphicFramePr>
              <a:graphicFrameLocks noChangeAspect="1"/>
            </wp:cNvGraphicFramePr>
            <a:graphic>
              <a:graphicData uri="http://schemas.openxmlformats.org/drawingml/2006/picture">
                <pic:pic>
                  <pic:nvPicPr>
                    <pic:cNvPr id="0" name="i2c_wiring.png"/>
                    <pic:cNvPicPr/>
                  </pic:nvPicPr>
                  <pic:blipFill>
                    <a:blip r:embed="rId10"/>
                    <a:stretch>
                      <a:fillRect/>
                    </a:stretch>
                  </pic:blipFill>
                  <pic:spPr>
                    <a:xfrm>
                      <a:off x="0" y="0"/>
                      <a:ext cx="6217920" cy="3730752"/>
                    </a:xfrm>
                    <a:prstGeom prst="rect"/>
                  </pic:spPr>
                </pic:pic>
              </a:graphicData>
            </a:graphic>
          </wp:inline>
        </w:drawing>
      </w:r>
    </w:p>
    <w:p>
      <w:pPr>
        <w:jc w:val="center"/>
      </w:pPr>
      <w:r>
        <w:rPr>
          <w:rFonts w:ascii="Times New Roman" w:hAnsi="Times New Roman"/>
          <w:sz w:val="24"/>
        </w:rPr>
        <w:t>Hình 3.2. Sơ đồ đấu nối I2C giữa STM32F429ZIT6, MAX30102 và Tiny RTC.</w:t>
      </w:r>
    </w:p>
    <w:tbl>
      <w:tblPr>
        <w:tblStyle w:val="TableGrid"/>
        <w:tblW w:type="auto" w:w="0"/>
        <w:jc w:val="center"/>
        <w:tblLook w:firstColumn="1" w:firstRow="1" w:lastColumn="0" w:lastRow="0" w:noHBand="0" w:noVBand="1" w:val="04A0"/>
      </w:tblPr>
      <w:tblGrid>
        <w:gridCol w:w="2484"/>
        <w:gridCol w:w="2484"/>
        <w:gridCol w:w="2484"/>
        <w:gridCol w:w="2484"/>
      </w:tblGrid>
      <w:tr>
        <w:tc>
          <w:tcPr>
            <w:tcW w:type="dxa" w:w="2484"/>
            <w:shd w:fill="D9EAF7"/>
            <w:vAlign w:val="center"/>
          </w:tcPr>
          <w:p>
            <w:r/>
            <w:r>
              <w:rPr>
                <w:rFonts w:ascii="Times New Roman" w:hAnsi="Times New Roman"/>
                <w:b/>
                <w:sz w:val="24"/>
              </w:rPr>
              <w:t>Chân STM32F429ZIT6</w:t>
            </w:r>
          </w:p>
        </w:tc>
        <w:tc>
          <w:tcPr>
            <w:tcW w:type="dxa" w:w="2484"/>
            <w:shd w:fill="D9EAF7"/>
            <w:vAlign w:val="center"/>
          </w:tcPr>
          <w:p>
            <w:r/>
            <w:r>
              <w:rPr>
                <w:rFonts w:ascii="Times New Roman" w:hAnsi="Times New Roman"/>
                <w:b/>
                <w:sz w:val="24"/>
              </w:rPr>
              <w:t>MAX30102</w:t>
            </w:r>
          </w:p>
        </w:tc>
        <w:tc>
          <w:tcPr>
            <w:tcW w:type="dxa" w:w="2484"/>
            <w:shd w:fill="D9EAF7"/>
            <w:vAlign w:val="center"/>
          </w:tcPr>
          <w:p>
            <w:r/>
            <w:r>
              <w:rPr>
                <w:rFonts w:ascii="Times New Roman" w:hAnsi="Times New Roman"/>
                <w:b/>
                <w:sz w:val="24"/>
              </w:rPr>
              <w:t>Tiny RTC</w:t>
            </w:r>
          </w:p>
        </w:tc>
        <w:tc>
          <w:tcPr>
            <w:tcW w:type="dxa" w:w="2484"/>
            <w:shd w:fill="D9EAF7"/>
            <w:vAlign w:val="center"/>
          </w:tcPr>
          <w:p>
            <w:r/>
            <w:r>
              <w:rPr>
                <w:rFonts w:ascii="Times New Roman" w:hAnsi="Times New Roman"/>
                <w:b/>
                <w:sz w:val="24"/>
              </w:rPr>
              <w:t>Ghi chú</w:t>
            </w:r>
          </w:p>
        </w:tc>
      </w:tr>
      <w:tr>
        <w:tc>
          <w:tcPr>
            <w:tcW w:type="dxa" w:w="2484"/>
            <w:vAlign w:val="center"/>
          </w:tcPr>
          <w:p>
            <w:r/>
            <w:r>
              <w:rPr>
                <w:rFonts w:ascii="Times New Roman" w:hAnsi="Times New Roman"/>
                <w:b w:val="0"/>
                <w:sz w:val="24"/>
              </w:rPr>
              <w:t>3.3V</w:t>
            </w:r>
          </w:p>
        </w:tc>
        <w:tc>
          <w:tcPr>
            <w:tcW w:type="dxa" w:w="2484"/>
            <w:vAlign w:val="center"/>
          </w:tcPr>
          <w:p>
            <w:r/>
            <w:r>
              <w:rPr>
                <w:rFonts w:ascii="Times New Roman" w:hAnsi="Times New Roman"/>
                <w:b w:val="0"/>
                <w:sz w:val="24"/>
              </w:rPr>
              <w:t>VCC/VIN</w:t>
            </w:r>
          </w:p>
        </w:tc>
        <w:tc>
          <w:tcPr>
            <w:tcW w:type="dxa" w:w="2484"/>
            <w:vAlign w:val="center"/>
          </w:tcPr>
          <w:p>
            <w:r/>
            <w:r>
              <w:rPr>
                <w:rFonts w:ascii="Times New Roman" w:hAnsi="Times New Roman"/>
                <w:b w:val="0"/>
                <w:sz w:val="24"/>
              </w:rPr>
              <w:t>VCC</w:t>
            </w:r>
          </w:p>
        </w:tc>
        <w:tc>
          <w:tcPr>
            <w:tcW w:type="dxa" w:w="2484"/>
            <w:vAlign w:val="center"/>
          </w:tcPr>
          <w:p>
            <w:r/>
            <w:r>
              <w:rPr>
                <w:rFonts w:ascii="Times New Roman" w:hAnsi="Times New Roman"/>
                <w:b w:val="0"/>
                <w:sz w:val="24"/>
              </w:rPr>
              <w:t>Ưu tiên cấp 3.3V cho toàn bus I2C</w:t>
            </w:r>
          </w:p>
        </w:tc>
      </w:tr>
      <w:tr>
        <w:tc>
          <w:tcPr>
            <w:tcW w:type="dxa" w:w="2484"/>
            <w:vAlign w:val="center"/>
          </w:tcPr>
          <w:p>
            <w:r/>
            <w:r>
              <w:rPr>
                <w:rFonts w:ascii="Times New Roman" w:hAnsi="Times New Roman"/>
                <w:b w:val="0"/>
                <w:sz w:val="24"/>
              </w:rPr>
              <w:t>GND</w:t>
            </w:r>
          </w:p>
        </w:tc>
        <w:tc>
          <w:tcPr>
            <w:tcW w:type="dxa" w:w="2484"/>
            <w:vAlign w:val="center"/>
          </w:tcPr>
          <w:p>
            <w:r/>
            <w:r>
              <w:rPr>
                <w:rFonts w:ascii="Times New Roman" w:hAnsi="Times New Roman"/>
                <w:b w:val="0"/>
                <w:sz w:val="24"/>
              </w:rPr>
              <w:t>GND</w:t>
            </w:r>
          </w:p>
        </w:tc>
        <w:tc>
          <w:tcPr>
            <w:tcW w:type="dxa" w:w="2484"/>
            <w:vAlign w:val="center"/>
          </w:tcPr>
          <w:p>
            <w:r/>
            <w:r>
              <w:rPr>
                <w:rFonts w:ascii="Times New Roman" w:hAnsi="Times New Roman"/>
                <w:b w:val="0"/>
                <w:sz w:val="24"/>
              </w:rPr>
              <w:t>GND</w:t>
            </w:r>
          </w:p>
        </w:tc>
        <w:tc>
          <w:tcPr>
            <w:tcW w:type="dxa" w:w="2484"/>
            <w:vAlign w:val="center"/>
          </w:tcPr>
          <w:p>
            <w:r/>
            <w:r>
              <w:rPr>
                <w:rFonts w:ascii="Times New Roman" w:hAnsi="Times New Roman"/>
                <w:b w:val="0"/>
                <w:sz w:val="24"/>
              </w:rPr>
              <w:t>Nối chung mass</w:t>
            </w:r>
          </w:p>
        </w:tc>
      </w:tr>
      <w:tr>
        <w:tc>
          <w:tcPr>
            <w:tcW w:type="dxa" w:w="2484"/>
            <w:vAlign w:val="center"/>
          </w:tcPr>
          <w:p>
            <w:r/>
            <w:r>
              <w:rPr>
                <w:rFonts w:ascii="Times New Roman" w:hAnsi="Times New Roman"/>
                <w:b w:val="0"/>
                <w:sz w:val="24"/>
              </w:rPr>
              <w:t>PB8 - I2C1_SCL</w:t>
            </w:r>
          </w:p>
        </w:tc>
        <w:tc>
          <w:tcPr>
            <w:tcW w:type="dxa" w:w="2484"/>
            <w:vAlign w:val="center"/>
          </w:tcPr>
          <w:p>
            <w:r/>
            <w:r>
              <w:rPr>
                <w:rFonts w:ascii="Times New Roman" w:hAnsi="Times New Roman"/>
                <w:b w:val="0"/>
                <w:sz w:val="24"/>
              </w:rPr>
              <w:t>SCL</w:t>
            </w:r>
          </w:p>
        </w:tc>
        <w:tc>
          <w:tcPr>
            <w:tcW w:type="dxa" w:w="2484"/>
            <w:vAlign w:val="center"/>
          </w:tcPr>
          <w:p>
            <w:r/>
            <w:r>
              <w:rPr>
                <w:rFonts w:ascii="Times New Roman" w:hAnsi="Times New Roman"/>
                <w:b w:val="0"/>
                <w:sz w:val="24"/>
              </w:rPr>
              <w:t>SCL</w:t>
            </w:r>
          </w:p>
        </w:tc>
        <w:tc>
          <w:tcPr>
            <w:tcW w:type="dxa" w:w="2484"/>
            <w:vAlign w:val="center"/>
          </w:tcPr>
          <w:p>
            <w:r/>
            <w:r>
              <w:rPr>
                <w:rFonts w:ascii="Times New Roman" w:hAnsi="Times New Roman"/>
                <w:b w:val="0"/>
                <w:sz w:val="24"/>
              </w:rPr>
              <w:t>Đường clock I2C</w:t>
            </w:r>
          </w:p>
        </w:tc>
      </w:tr>
      <w:tr>
        <w:tc>
          <w:tcPr>
            <w:tcW w:type="dxa" w:w="2484"/>
            <w:vAlign w:val="center"/>
          </w:tcPr>
          <w:p>
            <w:r/>
            <w:r>
              <w:rPr>
                <w:rFonts w:ascii="Times New Roman" w:hAnsi="Times New Roman"/>
                <w:b w:val="0"/>
                <w:sz w:val="24"/>
              </w:rPr>
              <w:t>PB9 - I2C1_SDA</w:t>
            </w:r>
          </w:p>
        </w:tc>
        <w:tc>
          <w:tcPr>
            <w:tcW w:type="dxa" w:w="2484"/>
            <w:vAlign w:val="center"/>
          </w:tcPr>
          <w:p>
            <w:r/>
            <w:r>
              <w:rPr>
                <w:rFonts w:ascii="Times New Roman" w:hAnsi="Times New Roman"/>
                <w:b w:val="0"/>
                <w:sz w:val="24"/>
              </w:rPr>
              <w:t>SDA</w:t>
            </w:r>
          </w:p>
        </w:tc>
        <w:tc>
          <w:tcPr>
            <w:tcW w:type="dxa" w:w="2484"/>
            <w:vAlign w:val="center"/>
          </w:tcPr>
          <w:p>
            <w:r/>
            <w:r>
              <w:rPr>
                <w:rFonts w:ascii="Times New Roman" w:hAnsi="Times New Roman"/>
                <w:b w:val="0"/>
                <w:sz w:val="24"/>
              </w:rPr>
              <w:t>SDA</w:t>
            </w:r>
          </w:p>
        </w:tc>
        <w:tc>
          <w:tcPr>
            <w:tcW w:type="dxa" w:w="2484"/>
            <w:vAlign w:val="center"/>
          </w:tcPr>
          <w:p>
            <w:r/>
            <w:r>
              <w:rPr>
                <w:rFonts w:ascii="Times New Roman" w:hAnsi="Times New Roman"/>
                <w:b w:val="0"/>
                <w:sz w:val="24"/>
              </w:rPr>
              <w:t>Đường data I2C</w:t>
            </w:r>
          </w:p>
        </w:tc>
      </w:tr>
    </w:tbl>
    <w:p/>
    <w:p>
      <w:pPr>
        <w:pStyle w:val="Heading2"/>
      </w:pPr>
      <w:r>
        <w:rPr>
          <w:rFonts w:ascii="Times New Roman" w:hAnsi="Times New Roman"/>
          <w:sz w:val="24"/>
        </w:rPr>
        <w:t>3.4. Thiết kế phần mềm</w:t>
      </w:r>
    </w:p>
    <w:p>
      <w:pPr>
        <w:jc w:val="center"/>
      </w:pPr>
      <w:r>
        <w:rPr>
          <w:rFonts w:ascii="Times New Roman" w:hAnsi="Times New Roman"/>
          <w:sz w:val="24"/>
        </w:rPr>
        <w:drawing>
          <wp:inline xmlns:a="http://schemas.openxmlformats.org/drawingml/2006/main" xmlns:pic="http://schemas.openxmlformats.org/drawingml/2006/picture">
            <wp:extent cx="6217920" cy="4974336"/>
            <wp:docPr id="3" name="Picture 3"/>
            <wp:cNvGraphicFramePr>
              <a:graphicFrameLocks noChangeAspect="1"/>
            </wp:cNvGraphicFramePr>
            <a:graphic>
              <a:graphicData uri="http://schemas.openxmlformats.org/drawingml/2006/picture">
                <pic:pic>
                  <pic:nvPicPr>
                    <pic:cNvPr id="0" name="software_flow.png"/>
                    <pic:cNvPicPr/>
                  </pic:nvPicPr>
                  <pic:blipFill>
                    <a:blip r:embed="rId11"/>
                    <a:stretch>
                      <a:fillRect/>
                    </a:stretch>
                  </pic:blipFill>
                  <pic:spPr>
                    <a:xfrm>
                      <a:off x="0" y="0"/>
                      <a:ext cx="6217920" cy="4974336"/>
                    </a:xfrm>
                    <a:prstGeom prst="rect"/>
                  </pic:spPr>
                </pic:pic>
              </a:graphicData>
            </a:graphic>
          </wp:inline>
        </w:drawing>
      </w:r>
    </w:p>
    <w:p>
      <w:pPr>
        <w:jc w:val="center"/>
      </w:pPr>
      <w:r>
        <w:rPr>
          <w:rFonts w:ascii="Times New Roman" w:hAnsi="Times New Roman"/>
          <w:sz w:val="24"/>
        </w:rPr>
        <w:t>Hình 3.3. Lưu đồ xử lý phần mềm.</w:t>
      </w:r>
    </w:p>
    <w:tbl>
      <w:tblPr>
        <w:tblStyle w:val="TableGrid"/>
        <w:tblW w:type="auto" w:w="0"/>
        <w:jc w:val="center"/>
        <w:tblLook w:firstColumn="1" w:firstRow="1" w:lastColumn="0" w:lastRow="0" w:noHBand="0" w:noVBand="1" w:val="04A0"/>
      </w:tblPr>
      <w:tblGrid>
        <w:gridCol w:w="3312"/>
        <w:gridCol w:w="3312"/>
        <w:gridCol w:w="3312"/>
      </w:tblGrid>
      <w:tr>
        <w:tc>
          <w:tcPr>
            <w:tcW w:type="dxa" w:w="3312"/>
            <w:shd w:fill="D9EAF7"/>
            <w:vAlign w:val="center"/>
          </w:tcPr>
          <w:p>
            <w:r/>
            <w:r>
              <w:rPr>
                <w:rFonts w:ascii="Times New Roman" w:hAnsi="Times New Roman"/>
                <w:b/>
                <w:sz w:val="24"/>
              </w:rPr>
              <w:t>Module phần mềm</w:t>
            </w:r>
          </w:p>
        </w:tc>
        <w:tc>
          <w:tcPr>
            <w:tcW w:type="dxa" w:w="3312"/>
            <w:shd w:fill="D9EAF7"/>
            <w:vAlign w:val="center"/>
          </w:tcPr>
          <w:p>
            <w:r/>
            <w:r>
              <w:rPr>
                <w:rFonts w:ascii="Times New Roman" w:hAnsi="Times New Roman"/>
                <w:b/>
                <w:sz w:val="24"/>
              </w:rPr>
              <w:t>File chính</w:t>
            </w:r>
          </w:p>
        </w:tc>
        <w:tc>
          <w:tcPr>
            <w:tcW w:type="dxa" w:w="3312"/>
            <w:shd w:fill="D9EAF7"/>
            <w:vAlign w:val="center"/>
          </w:tcPr>
          <w:p>
            <w:r/>
            <w:r>
              <w:rPr>
                <w:rFonts w:ascii="Times New Roman" w:hAnsi="Times New Roman"/>
                <w:b/>
                <w:sz w:val="24"/>
              </w:rPr>
              <w:t>Nhiệm vụ</w:t>
            </w:r>
          </w:p>
        </w:tc>
      </w:tr>
      <w:tr>
        <w:tc>
          <w:tcPr>
            <w:tcW w:type="dxa" w:w="3312"/>
            <w:vAlign w:val="center"/>
          </w:tcPr>
          <w:p>
            <w:r/>
            <w:r>
              <w:rPr>
                <w:rFonts w:ascii="Times New Roman" w:hAnsi="Times New Roman"/>
                <w:b w:val="0"/>
                <w:sz w:val="24"/>
              </w:rPr>
              <w:t>Driver MAX30102</w:t>
            </w:r>
          </w:p>
        </w:tc>
        <w:tc>
          <w:tcPr>
            <w:tcW w:type="dxa" w:w="3312"/>
            <w:vAlign w:val="center"/>
          </w:tcPr>
          <w:p>
            <w:r/>
            <w:r>
              <w:rPr>
                <w:rFonts w:ascii="Times New Roman" w:hAnsi="Times New Roman"/>
                <w:b w:val="0"/>
                <w:sz w:val="24"/>
              </w:rPr>
              <w:t>max30102.c/h</w:t>
            </w:r>
          </w:p>
        </w:tc>
        <w:tc>
          <w:tcPr>
            <w:tcW w:type="dxa" w:w="3312"/>
            <w:vAlign w:val="center"/>
          </w:tcPr>
          <w:p>
            <w:r/>
            <w:r>
              <w:rPr>
                <w:rFonts w:ascii="Times New Roman" w:hAnsi="Times New Roman"/>
                <w:b w:val="0"/>
                <w:sz w:val="24"/>
              </w:rPr>
              <w:t>Khởi tạo cảm biến, đọc PART_ID, đọc FIFO Red/IR</w:t>
            </w:r>
          </w:p>
        </w:tc>
      </w:tr>
      <w:tr>
        <w:tc>
          <w:tcPr>
            <w:tcW w:type="dxa" w:w="3312"/>
            <w:vAlign w:val="center"/>
          </w:tcPr>
          <w:p>
            <w:r/>
            <w:r>
              <w:rPr>
                <w:rFonts w:ascii="Times New Roman" w:hAnsi="Times New Roman"/>
                <w:b w:val="0"/>
                <w:sz w:val="24"/>
              </w:rPr>
              <w:t>Driver Tiny RTC</w:t>
            </w:r>
          </w:p>
        </w:tc>
        <w:tc>
          <w:tcPr>
            <w:tcW w:type="dxa" w:w="3312"/>
            <w:vAlign w:val="center"/>
          </w:tcPr>
          <w:p>
            <w:r/>
            <w:r>
              <w:rPr>
                <w:rFonts w:ascii="Times New Roman" w:hAnsi="Times New Roman"/>
                <w:b w:val="0"/>
                <w:sz w:val="24"/>
              </w:rPr>
              <w:t>tiny_rtc.c/h</w:t>
            </w:r>
          </w:p>
        </w:tc>
        <w:tc>
          <w:tcPr>
            <w:tcW w:type="dxa" w:w="3312"/>
            <w:vAlign w:val="center"/>
          </w:tcPr>
          <w:p>
            <w:r/>
            <w:r>
              <w:rPr>
                <w:rFonts w:ascii="Times New Roman" w:hAnsi="Times New Roman"/>
                <w:b w:val="0"/>
                <w:sz w:val="24"/>
              </w:rPr>
              <w:t>Đọc/ghi thời gian ở địa chỉ I2C 0x68</w:t>
            </w:r>
          </w:p>
        </w:tc>
      </w:tr>
      <w:tr>
        <w:tc>
          <w:tcPr>
            <w:tcW w:type="dxa" w:w="3312"/>
            <w:vAlign w:val="center"/>
          </w:tcPr>
          <w:p>
            <w:r/>
            <w:r>
              <w:rPr>
                <w:rFonts w:ascii="Times New Roman" w:hAnsi="Times New Roman"/>
                <w:b w:val="0"/>
                <w:sz w:val="24"/>
              </w:rPr>
              <w:t>Thuật toán SpO₂</w:t>
            </w:r>
          </w:p>
        </w:tc>
        <w:tc>
          <w:tcPr>
            <w:tcW w:type="dxa" w:w="3312"/>
            <w:vAlign w:val="center"/>
          </w:tcPr>
          <w:p>
            <w:r/>
            <w:r>
              <w:rPr>
                <w:rFonts w:ascii="Times New Roman" w:hAnsi="Times New Roman"/>
                <w:b w:val="0"/>
                <w:sz w:val="24"/>
              </w:rPr>
              <w:t>spo2_algorithm.c/h</w:t>
            </w:r>
          </w:p>
        </w:tc>
        <w:tc>
          <w:tcPr>
            <w:tcW w:type="dxa" w:w="3312"/>
            <w:vAlign w:val="center"/>
          </w:tcPr>
          <w:p>
            <w:r/>
            <w:r>
              <w:rPr>
                <w:rFonts w:ascii="Times New Roman" w:hAnsi="Times New Roman"/>
                <w:b w:val="0"/>
                <w:sz w:val="24"/>
              </w:rPr>
              <w:t>Tính BPM và SpO₂ từ dữ liệu Red/IR</w:t>
            </w:r>
          </w:p>
        </w:tc>
      </w:tr>
      <w:tr>
        <w:tc>
          <w:tcPr>
            <w:tcW w:type="dxa" w:w="3312"/>
            <w:vAlign w:val="center"/>
          </w:tcPr>
          <w:p>
            <w:r/>
            <w:r>
              <w:rPr>
                <w:rFonts w:ascii="Times New Roman" w:hAnsi="Times New Roman"/>
                <w:b w:val="0"/>
                <w:sz w:val="24"/>
              </w:rPr>
              <w:t>HealthMonitor</w:t>
            </w:r>
          </w:p>
        </w:tc>
        <w:tc>
          <w:tcPr>
            <w:tcW w:type="dxa" w:w="3312"/>
            <w:vAlign w:val="center"/>
          </w:tcPr>
          <w:p>
            <w:r/>
            <w:r>
              <w:rPr>
                <w:rFonts w:ascii="Times New Roman" w:hAnsi="Times New Roman"/>
                <w:b w:val="0"/>
                <w:sz w:val="24"/>
              </w:rPr>
              <w:t>health_monitor.c/h</w:t>
            </w:r>
          </w:p>
        </w:tc>
        <w:tc>
          <w:tcPr>
            <w:tcW w:type="dxa" w:w="3312"/>
            <w:vAlign w:val="center"/>
          </w:tcPr>
          <w:p>
            <w:r/>
            <w:r>
              <w:rPr>
                <w:rFonts w:ascii="Times New Roman" w:hAnsi="Times New Roman"/>
                <w:b w:val="0"/>
                <w:sz w:val="24"/>
              </w:rPr>
              <w:t>Ghép cảm biến, RTC và thuật toán thành dữ liệu dùng cho GUI</w:t>
            </w:r>
          </w:p>
        </w:tc>
      </w:tr>
      <w:tr>
        <w:tc>
          <w:tcPr>
            <w:tcW w:type="dxa" w:w="3312"/>
            <w:vAlign w:val="center"/>
          </w:tcPr>
          <w:p>
            <w:r/>
            <w:r>
              <w:rPr>
                <w:rFonts w:ascii="Times New Roman" w:hAnsi="Times New Roman"/>
                <w:b w:val="0"/>
                <w:sz w:val="24"/>
              </w:rPr>
              <w:t>TouchGFX GUI</w:t>
            </w:r>
          </w:p>
        </w:tc>
        <w:tc>
          <w:tcPr>
            <w:tcW w:type="dxa" w:w="3312"/>
            <w:vAlign w:val="center"/>
          </w:tcPr>
          <w:p>
            <w:r/>
            <w:r>
              <w:rPr>
                <w:rFonts w:ascii="Times New Roman" w:hAnsi="Times New Roman"/>
                <w:b w:val="0"/>
                <w:sz w:val="24"/>
              </w:rPr>
              <w:t>Model/Presenter/View</w:t>
            </w:r>
          </w:p>
        </w:tc>
        <w:tc>
          <w:tcPr>
            <w:tcW w:type="dxa" w:w="3312"/>
            <w:vAlign w:val="center"/>
          </w:tcPr>
          <w:p>
            <w:r/>
            <w:r>
              <w:rPr>
                <w:rFonts w:ascii="Times New Roman" w:hAnsi="Times New Roman"/>
                <w:b w:val="0"/>
                <w:sz w:val="24"/>
              </w:rPr>
              <w:t>Hiển thị kết quả lên LCD</w:t>
            </w:r>
          </w:p>
        </w:tc>
      </w:tr>
    </w:tbl>
    <w:p/>
    <w:p>
      <w:pPr>
        <w:pStyle w:val="Heading2"/>
      </w:pPr>
      <w:r>
        <w:rPr>
          <w:rFonts w:ascii="Times New Roman" w:hAnsi="Times New Roman"/>
          <w:sz w:val="24"/>
        </w:rPr>
        <w:t>3.5. Thiết kế giao diện TouchGFX</w:t>
      </w:r>
    </w:p>
    <w:p>
      <w:pPr>
        <w:jc w:val="center"/>
      </w:pPr>
      <w:r>
        <w:rPr>
          <w:rFonts w:ascii="Times New Roman" w:hAnsi="Times New Roman"/>
          <w:sz w:val="24"/>
        </w:rPr>
        <w:drawing>
          <wp:inline xmlns:a="http://schemas.openxmlformats.org/drawingml/2006/main" xmlns:pic="http://schemas.openxmlformats.org/drawingml/2006/picture">
            <wp:extent cx="5486400" cy="3566160"/>
            <wp:docPr id="4" name="Picture 4"/>
            <wp:cNvGraphicFramePr>
              <a:graphicFrameLocks noChangeAspect="1"/>
            </wp:cNvGraphicFramePr>
            <a:graphic>
              <a:graphicData uri="http://schemas.openxmlformats.org/drawingml/2006/picture">
                <pic:pic>
                  <pic:nvPicPr>
                    <pic:cNvPr id="0" name="touchgfx_mockup.png"/>
                    <pic:cNvPicPr/>
                  </pic:nvPicPr>
                  <pic:blipFill>
                    <a:blip r:embed="rId12"/>
                    <a:stretch>
                      <a:fillRect/>
                    </a:stretch>
                  </pic:blipFill>
                  <pic:spPr>
                    <a:xfrm>
                      <a:off x="0" y="0"/>
                      <a:ext cx="5486400" cy="3566160"/>
                    </a:xfrm>
                    <a:prstGeom prst="rect"/>
                  </pic:spPr>
                </pic:pic>
              </a:graphicData>
            </a:graphic>
          </wp:inline>
        </w:drawing>
      </w:r>
    </w:p>
    <w:p>
      <w:pPr>
        <w:jc w:val="center"/>
      </w:pPr>
      <w:r>
        <w:rPr>
          <w:rFonts w:ascii="Times New Roman" w:hAnsi="Times New Roman"/>
          <w:sz w:val="24"/>
        </w:rPr>
        <w:t>Hình 3.4. Giao diện TouchGFX đề xuất.</w:t>
      </w:r>
    </w:p>
    <w:p>
      <w:r>
        <w:rPr>
          <w:rFonts w:ascii="Times New Roman" w:hAnsi="Times New Roman"/>
          <w:sz w:val="24"/>
        </w:rPr>
        <w:t>Giao diện gồm bốn vùng chính: vùng SpO₂, vùng BPM, vùng thời gian/ngày đo và vùng trạng thái. Nếu chưa đặt tay, trạng thái hiển thị Place finger; nếu đang thu dữ liệu nhưng chưa đủ ổn định, hiển thị Measuring; nếu SpO₂ thấp, hiển thị Low SpO₂ Warning.</w:t>
      </w:r>
    </w:p>
    <w:tbl>
      <w:tblPr>
        <w:tblStyle w:val="TableGrid"/>
        <w:tblW w:type="auto" w:w="0"/>
        <w:jc w:val="center"/>
        <w:tblLook w:firstColumn="1" w:firstRow="1" w:lastColumn="0" w:lastRow="0" w:noHBand="0" w:noVBand="1" w:val="04A0"/>
      </w:tblPr>
      <w:tblGrid>
        <w:gridCol w:w="3312"/>
        <w:gridCol w:w="3312"/>
        <w:gridCol w:w="3312"/>
      </w:tblGrid>
      <w:tr>
        <w:tc>
          <w:tcPr>
            <w:tcW w:type="dxa" w:w="3312"/>
            <w:shd w:fill="D9EAF7"/>
            <w:vAlign w:val="center"/>
          </w:tcPr>
          <w:p>
            <w:r/>
            <w:r>
              <w:rPr>
                <w:rFonts w:ascii="Times New Roman" w:hAnsi="Times New Roman"/>
                <w:b/>
                <w:sz w:val="24"/>
              </w:rPr>
              <w:t>Widget TouchGFX</w:t>
            </w:r>
          </w:p>
        </w:tc>
        <w:tc>
          <w:tcPr>
            <w:tcW w:type="dxa" w:w="3312"/>
            <w:shd w:fill="D9EAF7"/>
            <w:vAlign w:val="center"/>
          </w:tcPr>
          <w:p>
            <w:r/>
            <w:r>
              <w:rPr>
                <w:rFonts w:ascii="Times New Roman" w:hAnsi="Times New Roman"/>
                <w:b/>
                <w:sz w:val="24"/>
              </w:rPr>
              <w:t>Tên gợi ý</w:t>
            </w:r>
          </w:p>
        </w:tc>
        <w:tc>
          <w:tcPr>
            <w:tcW w:type="dxa" w:w="3312"/>
            <w:shd w:fill="D9EAF7"/>
            <w:vAlign w:val="center"/>
          </w:tcPr>
          <w:p>
            <w:r/>
            <w:r>
              <w:rPr>
                <w:rFonts w:ascii="Times New Roman" w:hAnsi="Times New Roman"/>
                <w:b/>
                <w:sz w:val="24"/>
              </w:rPr>
              <w:t>Nội dung hiển thị</w:t>
            </w:r>
          </w:p>
        </w:tc>
      </w:tr>
      <w:tr>
        <w:tc>
          <w:tcPr>
            <w:tcW w:type="dxa" w:w="3312"/>
            <w:vAlign w:val="center"/>
          </w:tcPr>
          <w:p>
            <w:r/>
            <w:r>
              <w:rPr>
                <w:rFonts w:ascii="Times New Roman" w:hAnsi="Times New Roman"/>
                <w:b w:val="0"/>
                <w:sz w:val="24"/>
              </w:rPr>
              <w:t>TextArea</w:t>
            </w:r>
          </w:p>
        </w:tc>
        <w:tc>
          <w:tcPr>
            <w:tcW w:type="dxa" w:w="3312"/>
            <w:vAlign w:val="center"/>
          </w:tcPr>
          <w:p>
            <w:r/>
            <w:r>
              <w:rPr>
                <w:rFonts w:ascii="Times New Roman" w:hAnsi="Times New Roman"/>
                <w:b w:val="0"/>
                <w:sz w:val="24"/>
              </w:rPr>
              <w:t>textSpo2</w:t>
            </w:r>
          </w:p>
        </w:tc>
        <w:tc>
          <w:tcPr>
            <w:tcW w:type="dxa" w:w="3312"/>
            <w:vAlign w:val="center"/>
          </w:tcPr>
          <w:p>
            <w:r/>
            <w:r>
              <w:rPr>
                <w:rFonts w:ascii="Times New Roman" w:hAnsi="Times New Roman"/>
                <w:b w:val="0"/>
                <w:sz w:val="24"/>
              </w:rPr>
              <w:t>98 % hoặc -- %</w:t>
            </w:r>
          </w:p>
        </w:tc>
      </w:tr>
      <w:tr>
        <w:tc>
          <w:tcPr>
            <w:tcW w:type="dxa" w:w="3312"/>
            <w:vAlign w:val="center"/>
          </w:tcPr>
          <w:p>
            <w:r/>
            <w:r>
              <w:rPr>
                <w:rFonts w:ascii="Times New Roman" w:hAnsi="Times New Roman"/>
                <w:b w:val="0"/>
                <w:sz w:val="24"/>
              </w:rPr>
              <w:t>TextArea</w:t>
            </w:r>
          </w:p>
        </w:tc>
        <w:tc>
          <w:tcPr>
            <w:tcW w:type="dxa" w:w="3312"/>
            <w:vAlign w:val="center"/>
          </w:tcPr>
          <w:p>
            <w:r/>
            <w:r>
              <w:rPr>
                <w:rFonts w:ascii="Times New Roman" w:hAnsi="Times New Roman"/>
                <w:b w:val="0"/>
                <w:sz w:val="24"/>
              </w:rPr>
              <w:t>textBpm</w:t>
            </w:r>
          </w:p>
        </w:tc>
        <w:tc>
          <w:tcPr>
            <w:tcW w:type="dxa" w:w="3312"/>
            <w:vAlign w:val="center"/>
          </w:tcPr>
          <w:p>
            <w:r/>
            <w:r>
              <w:rPr>
                <w:rFonts w:ascii="Times New Roman" w:hAnsi="Times New Roman"/>
                <w:b w:val="0"/>
                <w:sz w:val="24"/>
              </w:rPr>
              <w:t>78 BPM hoặc -- BPM</w:t>
            </w:r>
          </w:p>
        </w:tc>
      </w:tr>
      <w:tr>
        <w:tc>
          <w:tcPr>
            <w:tcW w:type="dxa" w:w="3312"/>
            <w:vAlign w:val="center"/>
          </w:tcPr>
          <w:p>
            <w:r/>
            <w:r>
              <w:rPr>
                <w:rFonts w:ascii="Times New Roman" w:hAnsi="Times New Roman"/>
                <w:b w:val="0"/>
                <w:sz w:val="24"/>
              </w:rPr>
              <w:t>TextArea</w:t>
            </w:r>
          </w:p>
        </w:tc>
        <w:tc>
          <w:tcPr>
            <w:tcW w:type="dxa" w:w="3312"/>
            <w:vAlign w:val="center"/>
          </w:tcPr>
          <w:p>
            <w:r/>
            <w:r>
              <w:rPr>
                <w:rFonts w:ascii="Times New Roman" w:hAnsi="Times New Roman"/>
                <w:b w:val="0"/>
                <w:sz w:val="24"/>
              </w:rPr>
              <w:t>textTime</w:t>
            </w:r>
          </w:p>
        </w:tc>
        <w:tc>
          <w:tcPr>
            <w:tcW w:type="dxa" w:w="3312"/>
            <w:vAlign w:val="center"/>
          </w:tcPr>
          <w:p>
            <w:r/>
            <w:r>
              <w:rPr>
                <w:rFonts w:ascii="Times New Roman" w:hAnsi="Times New Roman"/>
                <w:b w:val="0"/>
                <w:sz w:val="24"/>
              </w:rPr>
              <w:t>14:35:20</w:t>
            </w:r>
          </w:p>
        </w:tc>
      </w:tr>
      <w:tr>
        <w:tc>
          <w:tcPr>
            <w:tcW w:type="dxa" w:w="3312"/>
            <w:vAlign w:val="center"/>
          </w:tcPr>
          <w:p>
            <w:r/>
            <w:r>
              <w:rPr>
                <w:rFonts w:ascii="Times New Roman" w:hAnsi="Times New Roman"/>
                <w:b w:val="0"/>
                <w:sz w:val="24"/>
              </w:rPr>
              <w:t>TextArea</w:t>
            </w:r>
          </w:p>
        </w:tc>
        <w:tc>
          <w:tcPr>
            <w:tcW w:type="dxa" w:w="3312"/>
            <w:vAlign w:val="center"/>
          </w:tcPr>
          <w:p>
            <w:r/>
            <w:r>
              <w:rPr>
                <w:rFonts w:ascii="Times New Roman" w:hAnsi="Times New Roman"/>
                <w:b w:val="0"/>
                <w:sz w:val="24"/>
              </w:rPr>
              <w:t>textDate</w:t>
            </w:r>
          </w:p>
        </w:tc>
        <w:tc>
          <w:tcPr>
            <w:tcW w:type="dxa" w:w="3312"/>
            <w:vAlign w:val="center"/>
          </w:tcPr>
          <w:p>
            <w:r/>
            <w:r>
              <w:rPr>
                <w:rFonts w:ascii="Times New Roman" w:hAnsi="Times New Roman"/>
                <w:b w:val="0"/>
                <w:sz w:val="24"/>
              </w:rPr>
              <w:t>24/06/2026</w:t>
            </w:r>
          </w:p>
        </w:tc>
      </w:tr>
      <w:tr>
        <w:tc>
          <w:tcPr>
            <w:tcW w:type="dxa" w:w="3312"/>
            <w:vAlign w:val="center"/>
          </w:tcPr>
          <w:p>
            <w:r/>
            <w:r>
              <w:rPr>
                <w:rFonts w:ascii="Times New Roman" w:hAnsi="Times New Roman"/>
                <w:b w:val="0"/>
                <w:sz w:val="24"/>
              </w:rPr>
              <w:t>TextArea</w:t>
            </w:r>
          </w:p>
        </w:tc>
        <w:tc>
          <w:tcPr>
            <w:tcW w:type="dxa" w:w="3312"/>
            <w:vAlign w:val="center"/>
          </w:tcPr>
          <w:p>
            <w:r/>
            <w:r>
              <w:rPr>
                <w:rFonts w:ascii="Times New Roman" w:hAnsi="Times New Roman"/>
                <w:b w:val="0"/>
                <w:sz w:val="24"/>
              </w:rPr>
              <w:t>textStatus</w:t>
            </w:r>
          </w:p>
        </w:tc>
        <w:tc>
          <w:tcPr>
            <w:tcW w:type="dxa" w:w="3312"/>
            <w:vAlign w:val="center"/>
          </w:tcPr>
          <w:p>
            <w:r/>
            <w:r>
              <w:rPr>
                <w:rFonts w:ascii="Times New Roman" w:hAnsi="Times New Roman"/>
                <w:b w:val="0"/>
                <w:sz w:val="24"/>
              </w:rPr>
              <w:t>Place finger / Measuring / Normal / Warning</w:t>
            </w:r>
          </w:p>
        </w:tc>
      </w:tr>
    </w:tbl>
    <w:p/>
    <w:p>
      <w:pPr>
        <w:pStyle w:val="Heading1"/>
      </w:pPr>
      <w:r>
        <w:rPr>
          <w:rFonts w:ascii="Times New Roman" w:hAnsi="Times New Roman"/>
          <w:sz w:val="24"/>
        </w:rPr>
        <w:t>CHƯƠNG 4. TRIỂN KHAI PROJECT</w:t>
      </w:r>
    </w:p>
    <w:p>
      <w:pPr>
        <w:pStyle w:val="Heading2"/>
      </w:pPr>
      <w:r>
        <w:rPr>
          <w:rFonts w:ascii="Times New Roman" w:hAnsi="Times New Roman"/>
          <w:sz w:val="24"/>
        </w:rPr>
        <w:t>4.1. Danh sách linh kiện</w:t>
      </w:r>
    </w:p>
    <w:tbl>
      <w:tblPr>
        <w:tblStyle w:val="TableGrid"/>
        <w:tblW w:type="auto" w:w="0"/>
        <w:jc w:val="center"/>
        <w:tblLook w:firstColumn="1" w:firstRow="1" w:lastColumn="0" w:lastRow="0" w:noHBand="0" w:noVBand="1" w:val="04A0"/>
      </w:tblPr>
      <w:tblGrid>
        <w:gridCol w:w="2484"/>
        <w:gridCol w:w="2484"/>
        <w:gridCol w:w="2484"/>
        <w:gridCol w:w="2484"/>
      </w:tblGrid>
      <w:tr>
        <w:tc>
          <w:tcPr>
            <w:tcW w:type="dxa" w:w="2484"/>
            <w:shd w:fill="D9EAF7"/>
            <w:vAlign w:val="center"/>
          </w:tcPr>
          <w:p>
            <w:r/>
            <w:r>
              <w:rPr>
                <w:rFonts w:ascii="Times New Roman" w:hAnsi="Times New Roman"/>
                <w:b/>
                <w:sz w:val="24"/>
              </w:rPr>
              <w:t>STT</w:t>
            </w:r>
          </w:p>
        </w:tc>
        <w:tc>
          <w:tcPr>
            <w:tcW w:type="dxa" w:w="2484"/>
            <w:shd w:fill="D9EAF7"/>
            <w:vAlign w:val="center"/>
          </w:tcPr>
          <w:p>
            <w:r/>
            <w:r>
              <w:rPr>
                <w:rFonts w:ascii="Times New Roman" w:hAnsi="Times New Roman"/>
                <w:b/>
                <w:sz w:val="24"/>
              </w:rPr>
              <w:t>Linh kiện</w:t>
            </w:r>
          </w:p>
        </w:tc>
        <w:tc>
          <w:tcPr>
            <w:tcW w:type="dxa" w:w="2484"/>
            <w:shd w:fill="D9EAF7"/>
            <w:vAlign w:val="center"/>
          </w:tcPr>
          <w:p>
            <w:r/>
            <w:r>
              <w:rPr>
                <w:rFonts w:ascii="Times New Roman" w:hAnsi="Times New Roman"/>
                <w:b/>
                <w:sz w:val="24"/>
              </w:rPr>
              <w:t>Số lượng</w:t>
            </w:r>
          </w:p>
        </w:tc>
        <w:tc>
          <w:tcPr>
            <w:tcW w:type="dxa" w:w="2484"/>
            <w:shd w:fill="D9EAF7"/>
            <w:vAlign w:val="center"/>
          </w:tcPr>
          <w:p>
            <w:r/>
            <w:r>
              <w:rPr>
                <w:rFonts w:ascii="Times New Roman" w:hAnsi="Times New Roman"/>
                <w:b/>
                <w:sz w:val="24"/>
              </w:rPr>
              <w:t>Dùng để làm gì</w:t>
            </w:r>
          </w:p>
        </w:tc>
      </w:tr>
      <w:tr>
        <w:tc>
          <w:tcPr>
            <w:tcW w:type="dxa" w:w="2484"/>
            <w:vAlign w:val="center"/>
          </w:tcPr>
          <w:p>
            <w:r/>
            <w:r>
              <w:rPr>
                <w:rFonts w:ascii="Times New Roman" w:hAnsi="Times New Roman"/>
                <w:b w:val="0"/>
                <w:sz w:val="24"/>
              </w:rPr>
              <w:t>1</w:t>
            </w:r>
          </w:p>
        </w:tc>
        <w:tc>
          <w:tcPr>
            <w:tcW w:type="dxa" w:w="2484"/>
            <w:vAlign w:val="center"/>
          </w:tcPr>
          <w:p>
            <w:r/>
            <w:r>
              <w:rPr>
                <w:rFonts w:ascii="Times New Roman" w:hAnsi="Times New Roman"/>
                <w:b w:val="0"/>
                <w:sz w:val="24"/>
              </w:rPr>
              <w:t>Kit STM32F429ZIT6 có LCD/TFT</w:t>
            </w:r>
          </w:p>
        </w:tc>
        <w:tc>
          <w:tcPr>
            <w:tcW w:type="dxa" w:w="2484"/>
            <w:vAlign w:val="center"/>
          </w:tcPr>
          <w:p>
            <w:r/>
            <w:r>
              <w:rPr>
                <w:rFonts w:ascii="Times New Roman" w:hAnsi="Times New Roman"/>
                <w:b w:val="0"/>
                <w:sz w:val="24"/>
              </w:rPr>
              <w:t>1</w:t>
            </w:r>
          </w:p>
        </w:tc>
        <w:tc>
          <w:tcPr>
            <w:tcW w:type="dxa" w:w="2484"/>
            <w:vAlign w:val="center"/>
          </w:tcPr>
          <w:p>
            <w:r/>
            <w:r>
              <w:rPr>
                <w:rFonts w:ascii="Times New Roman" w:hAnsi="Times New Roman"/>
                <w:b w:val="0"/>
                <w:sz w:val="24"/>
              </w:rPr>
              <w:t>Vi điều khiển chính và chạy TouchGFX hiển thị kết quả</w:t>
            </w:r>
          </w:p>
        </w:tc>
      </w:tr>
      <w:tr>
        <w:tc>
          <w:tcPr>
            <w:tcW w:type="dxa" w:w="2484"/>
            <w:vAlign w:val="center"/>
          </w:tcPr>
          <w:p>
            <w:r/>
            <w:r>
              <w:rPr>
                <w:rFonts w:ascii="Times New Roman" w:hAnsi="Times New Roman"/>
                <w:b w:val="0"/>
                <w:sz w:val="24"/>
              </w:rPr>
              <w:t>2</w:t>
            </w:r>
          </w:p>
        </w:tc>
        <w:tc>
          <w:tcPr>
            <w:tcW w:type="dxa" w:w="2484"/>
            <w:vAlign w:val="center"/>
          </w:tcPr>
          <w:p>
            <w:r/>
            <w:r>
              <w:rPr>
                <w:rFonts w:ascii="Times New Roman" w:hAnsi="Times New Roman"/>
                <w:b w:val="0"/>
                <w:sz w:val="24"/>
              </w:rPr>
              <w:t>MAX30102</w:t>
            </w:r>
          </w:p>
        </w:tc>
        <w:tc>
          <w:tcPr>
            <w:tcW w:type="dxa" w:w="2484"/>
            <w:vAlign w:val="center"/>
          </w:tcPr>
          <w:p>
            <w:r/>
            <w:r>
              <w:rPr>
                <w:rFonts w:ascii="Times New Roman" w:hAnsi="Times New Roman"/>
                <w:b w:val="0"/>
                <w:sz w:val="24"/>
              </w:rPr>
              <w:t>1</w:t>
            </w:r>
          </w:p>
        </w:tc>
        <w:tc>
          <w:tcPr>
            <w:tcW w:type="dxa" w:w="2484"/>
            <w:vAlign w:val="center"/>
          </w:tcPr>
          <w:p>
            <w:r/>
            <w:r>
              <w:rPr>
                <w:rFonts w:ascii="Times New Roman" w:hAnsi="Times New Roman"/>
                <w:b w:val="0"/>
                <w:sz w:val="24"/>
              </w:rPr>
              <w:t>Đo tín hiệu PPG Red/IR để tính BPM và SpO₂</w:t>
            </w:r>
          </w:p>
        </w:tc>
      </w:tr>
      <w:tr>
        <w:tc>
          <w:tcPr>
            <w:tcW w:type="dxa" w:w="2484"/>
            <w:vAlign w:val="center"/>
          </w:tcPr>
          <w:p>
            <w:r/>
            <w:r>
              <w:rPr>
                <w:rFonts w:ascii="Times New Roman" w:hAnsi="Times New Roman"/>
                <w:b w:val="0"/>
                <w:sz w:val="24"/>
              </w:rPr>
              <w:t>3</w:t>
            </w:r>
          </w:p>
        </w:tc>
        <w:tc>
          <w:tcPr>
            <w:tcW w:type="dxa" w:w="2484"/>
            <w:vAlign w:val="center"/>
          </w:tcPr>
          <w:p>
            <w:r/>
            <w:r>
              <w:rPr>
                <w:rFonts w:ascii="Times New Roman" w:hAnsi="Times New Roman"/>
                <w:b w:val="0"/>
                <w:sz w:val="24"/>
              </w:rPr>
              <w:t>Tiny RTC DS3231 hoặc DS1307</w:t>
            </w:r>
          </w:p>
        </w:tc>
        <w:tc>
          <w:tcPr>
            <w:tcW w:type="dxa" w:w="2484"/>
            <w:vAlign w:val="center"/>
          </w:tcPr>
          <w:p>
            <w:r/>
            <w:r>
              <w:rPr>
                <w:rFonts w:ascii="Times New Roman" w:hAnsi="Times New Roman"/>
                <w:b w:val="0"/>
                <w:sz w:val="24"/>
              </w:rPr>
              <w:t>1</w:t>
            </w:r>
          </w:p>
        </w:tc>
        <w:tc>
          <w:tcPr>
            <w:tcW w:type="dxa" w:w="2484"/>
            <w:vAlign w:val="center"/>
          </w:tcPr>
          <w:p>
            <w:r/>
            <w:r>
              <w:rPr>
                <w:rFonts w:ascii="Times New Roman" w:hAnsi="Times New Roman"/>
                <w:b w:val="0"/>
                <w:sz w:val="24"/>
              </w:rPr>
              <w:t>Cung cấp thời gian thực cho mỗi lần đo</w:t>
            </w:r>
          </w:p>
        </w:tc>
      </w:tr>
      <w:tr>
        <w:tc>
          <w:tcPr>
            <w:tcW w:type="dxa" w:w="2484"/>
            <w:vAlign w:val="center"/>
          </w:tcPr>
          <w:p>
            <w:r/>
            <w:r>
              <w:rPr>
                <w:rFonts w:ascii="Times New Roman" w:hAnsi="Times New Roman"/>
                <w:b w:val="0"/>
                <w:sz w:val="24"/>
              </w:rPr>
              <w:t>4</w:t>
            </w:r>
          </w:p>
        </w:tc>
        <w:tc>
          <w:tcPr>
            <w:tcW w:type="dxa" w:w="2484"/>
            <w:vAlign w:val="center"/>
          </w:tcPr>
          <w:p>
            <w:r/>
            <w:r>
              <w:rPr>
                <w:rFonts w:ascii="Times New Roman" w:hAnsi="Times New Roman"/>
                <w:b w:val="0"/>
                <w:sz w:val="24"/>
              </w:rPr>
              <w:t>Dây jumper</w:t>
            </w:r>
          </w:p>
        </w:tc>
        <w:tc>
          <w:tcPr>
            <w:tcW w:type="dxa" w:w="2484"/>
            <w:vAlign w:val="center"/>
          </w:tcPr>
          <w:p>
            <w:r/>
            <w:r>
              <w:rPr>
                <w:rFonts w:ascii="Times New Roman" w:hAnsi="Times New Roman"/>
                <w:b w:val="0"/>
                <w:sz w:val="24"/>
              </w:rPr>
              <w:t>1 bộ</w:t>
            </w:r>
          </w:p>
        </w:tc>
        <w:tc>
          <w:tcPr>
            <w:tcW w:type="dxa" w:w="2484"/>
            <w:vAlign w:val="center"/>
          </w:tcPr>
          <w:p>
            <w:r/>
            <w:r>
              <w:rPr>
                <w:rFonts w:ascii="Times New Roman" w:hAnsi="Times New Roman"/>
                <w:b w:val="0"/>
                <w:sz w:val="24"/>
              </w:rPr>
              <w:t>Nối các chân I2C và nguồn</w:t>
            </w:r>
          </w:p>
        </w:tc>
      </w:tr>
      <w:tr>
        <w:tc>
          <w:tcPr>
            <w:tcW w:type="dxa" w:w="2484"/>
            <w:vAlign w:val="center"/>
          </w:tcPr>
          <w:p>
            <w:r/>
            <w:r>
              <w:rPr>
                <w:rFonts w:ascii="Times New Roman" w:hAnsi="Times New Roman"/>
                <w:b w:val="0"/>
                <w:sz w:val="24"/>
              </w:rPr>
              <w:t>5</w:t>
            </w:r>
          </w:p>
        </w:tc>
        <w:tc>
          <w:tcPr>
            <w:tcW w:type="dxa" w:w="2484"/>
            <w:vAlign w:val="center"/>
          </w:tcPr>
          <w:p>
            <w:r/>
            <w:r>
              <w:rPr>
                <w:rFonts w:ascii="Times New Roman" w:hAnsi="Times New Roman"/>
                <w:b w:val="0"/>
                <w:sz w:val="24"/>
              </w:rPr>
              <w:t>Breadboard hoặc dây cái-cái</w:t>
            </w:r>
          </w:p>
        </w:tc>
        <w:tc>
          <w:tcPr>
            <w:tcW w:type="dxa" w:w="2484"/>
            <w:vAlign w:val="center"/>
          </w:tcPr>
          <w:p>
            <w:r/>
            <w:r>
              <w:rPr>
                <w:rFonts w:ascii="Times New Roman" w:hAnsi="Times New Roman"/>
                <w:b w:val="0"/>
                <w:sz w:val="24"/>
              </w:rPr>
              <w:t>1</w:t>
            </w:r>
          </w:p>
        </w:tc>
        <w:tc>
          <w:tcPr>
            <w:tcW w:type="dxa" w:w="2484"/>
            <w:vAlign w:val="center"/>
          </w:tcPr>
          <w:p>
            <w:r/>
            <w:r>
              <w:rPr>
                <w:rFonts w:ascii="Times New Roman" w:hAnsi="Times New Roman"/>
                <w:b w:val="0"/>
                <w:sz w:val="24"/>
              </w:rPr>
              <w:t>Lắp thử mạch</w:t>
            </w:r>
          </w:p>
        </w:tc>
      </w:tr>
      <w:tr>
        <w:tc>
          <w:tcPr>
            <w:tcW w:type="dxa" w:w="2484"/>
            <w:vAlign w:val="center"/>
          </w:tcPr>
          <w:p>
            <w:r/>
            <w:r>
              <w:rPr>
                <w:rFonts w:ascii="Times New Roman" w:hAnsi="Times New Roman"/>
                <w:b w:val="0"/>
                <w:sz w:val="24"/>
              </w:rPr>
              <w:t>6</w:t>
            </w:r>
          </w:p>
        </w:tc>
        <w:tc>
          <w:tcPr>
            <w:tcW w:type="dxa" w:w="2484"/>
            <w:vAlign w:val="center"/>
          </w:tcPr>
          <w:p>
            <w:r/>
            <w:r>
              <w:rPr>
                <w:rFonts w:ascii="Times New Roman" w:hAnsi="Times New Roman"/>
                <w:b w:val="0"/>
                <w:sz w:val="24"/>
              </w:rPr>
              <w:t>Cáp USB/ST-Link tích hợp</w:t>
            </w:r>
          </w:p>
        </w:tc>
        <w:tc>
          <w:tcPr>
            <w:tcW w:type="dxa" w:w="2484"/>
            <w:vAlign w:val="center"/>
          </w:tcPr>
          <w:p>
            <w:r/>
            <w:r>
              <w:rPr>
                <w:rFonts w:ascii="Times New Roman" w:hAnsi="Times New Roman"/>
                <w:b w:val="0"/>
                <w:sz w:val="24"/>
              </w:rPr>
              <w:t>1</w:t>
            </w:r>
          </w:p>
        </w:tc>
        <w:tc>
          <w:tcPr>
            <w:tcW w:type="dxa" w:w="2484"/>
            <w:vAlign w:val="center"/>
          </w:tcPr>
          <w:p>
            <w:r/>
            <w:r>
              <w:rPr>
                <w:rFonts w:ascii="Times New Roman" w:hAnsi="Times New Roman"/>
                <w:b w:val="0"/>
                <w:sz w:val="24"/>
              </w:rPr>
              <w:t>Nạp code, cấp nguồn, debug</w:t>
            </w:r>
          </w:p>
        </w:tc>
      </w:tr>
    </w:tbl>
    <w:p/>
    <w:p>
      <w:pPr>
        <w:pStyle w:val="Heading2"/>
      </w:pPr>
      <w:r>
        <w:rPr>
          <w:rFonts w:ascii="Times New Roman" w:hAnsi="Times New Roman"/>
          <w:sz w:val="24"/>
        </w:rPr>
        <w:t>4.2. Đấu nối phần cứng</w:t>
      </w:r>
    </w:p>
    <w:p>
      <w:pPr>
        <w:pStyle w:val="ListNumber"/>
      </w:pPr>
      <w:r>
        <w:rPr>
          <w:rFonts w:ascii="Times New Roman" w:hAnsi="Times New Roman"/>
          <w:sz w:val="24"/>
        </w:rPr>
        <w:t>Tắt nguồn kit trước khi đấu nối.</w:t>
      </w:r>
    </w:p>
    <w:p>
      <w:pPr>
        <w:pStyle w:val="ListNumber"/>
      </w:pPr>
      <w:r>
        <w:rPr>
          <w:rFonts w:ascii="Times New Roman" w:hAnsi="Times New Roman"/>
          <w:sz w:val="24"/>
        </w:rPr>
        <w:t>Nối GND của MAX30102 và Tiny RTC về GND của STM32.</w:t>
      </w:r>
    </w:p>
    <w:p>
      <w:pPr>
        <w:pStyle w:val="ListNumber"/>
      </w:pPr>
      <w:r>
        <w:rPr>
          <w:rFonts w:ascii="Times New Roman" w:hAnsi="Times New Roman"/>
          <w:sz w:val="24"/>
        </w:rPr>
        <w:t>Nối VCC của MAX30102 và RTC về 3.3V. Nếu module RTC bắt buộc 5V, kiểm tra điện trở kéo lên I2C và dùng chuyển mức logic nếu cần.</w:t>
      </w:r>
    </w:p>
    <w:p>
      <w:pPr>
        <w:pStyle w:val="ListNumber"/>
      </w:pPr>
      <w:r>
        <w:rPr>
          <w:rFonts w:ascii="Times New Roman" w:hAnsi="Times New Roman"/>
          <w:sz w:val="24"/>
        </w:rPr>
        <w:t>Nối SCL của MAX30102 và RTC chung vào PB8.</w:t>
      </w:r>
    </w:p>
    <w:p>
      <w:pPr>
        <w:pStyle w:val="ListNumber"/>
      </w:pPr>
      <w:r>
        <w:rPr>
          <w:rFonts w:ascii="Times New Roman" w:hAnsi="Times New Roman"/>
          <w:sz w:val="24"/>
        </w:rPr>
        <w:t>Nối SDA của MAX30102 và RTC chung vào PB9.</w:t>
      </w:r>
    </w:p>
    <w:p>
      <w:pPr>
        <w:pStyle w:val="ListNumber"/>
      </w:pPr>
      <w:r>
        <w:rPr>
          <w:rFonts w:ascii="Times New Roman" w:hAnsi="Times New Roman"/>
          <w:sz w:val="24"/>
        </w:rPr>
        <w:t>Cấp nguồn lại và dùng I2C scanner hoặc đọc PART_ID để kiểm tra thiết bị.</w:t>
      </w:r>
    </w:p>
    <w:p>
      <w:pPr>
        <w:pStyle w:val="Heading2"/>
      </w:pPr>
      <w:r>
        <w:rPr>
          <w:rFonts w:ascii="Times New Roman" w:hAnsi="Times New Roman"/>
          <w:sz w:val="24"/>
        </w:rPr>
        <w:t>4.3. Cấu hình STM32CubeMX/CubeIDE</w:t>
      </w:r>
    </w:p>
    <w:p>
      <w:r>
        <w:rPr>
          <w:rFonts w:ascii="Times New Roman" w:hAnsi="Times New Roman"/>
          <w:sz w:val="24"/>
        </w:rPr>
        <w:t>Bước này tạo nền tảng để code driver và TouchGFX hoạt động. Nên tạo project theo Board Selector nếu kit là Discovery/Nucleo có LCD để CubeMX tự cấu hình các ngoại vi đồ họa cần thiết.</w:t>
      </w:r>
    </w:p>
    <w:tbl>
      <w:tblPr>
        <w:tblStyle w:val="TableGrid"/>
        <w:tblW w:type="auto" w:w="0"/>
        <w:jc w:val="center"/>
        <w:tblLook w:firstColumn="1" w:firstRow="1" w:lastColumn="0" w:lastRow="0" w:noHBand="0" w:noVBand="1" w:val="04A0"/>
      </w:tblPr>
      <w:tblGrid>
        <w:gridCol w:w="4968"/>
        <w:gridCol w:w="4968"/>
      </w:tblGrid>
      <w:tr>
        <w:tc>
          <w:tcPr>
            <w:tcW w:type="dxa" w:w="4968"/>
            <w:shd w:fill="D9EAF7"/>
            <w:vAlign w:val="center"/>
          </w:tcPr>
          <w:p>
            <w:r/>
            <w:r>
              <w:rPr>
                <w:rFonts w:ascii="Times New Roman" w:hAnsi="Times New Roman"/>
                <w:b/>
                <w:sz w:val="24"/>
              </w:rPr>
              <w:t>Mục cấu hình</w:t>
            </w:r>
          </w:p>
        </w:tc>
        <w:tc>
          <w:tcPr>
            <w:tcW w:type="dxa" w:w="4968"/>
            <w:shd w:fill="D9EAF7"/>
            <w:vAlign w:val="center"/>
          </w:tcPr>
          <w:p>
            <w:r/>
            <w:r>
              <w:rPr>
                <w:rFonts w:ascii="Times New Roman" w:hAnsi="Times New Roman"/>
                <w:b/>
                <w:sz w:val="24"/>
              </w:rPr>
              <w:t>Giá trị đề xuất</w:t>
            </w:r>
          </w:p>
        </w:tc>
      </w:tr>
      <w:tr>
        <w:tc>
          <w:tcPr>
            <w:tcW w:type="dxa" w:w="4968"/>
            <w:vAlign w:val="center"/>
          </w:tcPr>
          <w:p>
            <w:r/>
            <w:r>
              <w:rPr>
                <w:rFonts w:ascii="Times New Roman" w:hAnsi="Times New Roman"/>
                <w:b w:val="0"/>
                <w:sz w:val="24"/>
              </w:rPr>
              <w:t>MCU/Board</w:t>
            </w:r>
          </w:p>
        </w:tc>
        <w:tc>
          <w:tcPr>
            <w:tcW w:type="dxa" w:w="4968"/>
            <w:vAlign w:val="center"/>
          </w:tcPr>
          <w:p>
            <w:r/>
            <w:r>
              <w:rPr>
                <w:rFonts w:ascii="Times New Roman" w:hAnsi="Times New Roman"/>
                <w:b w:val="0"/>
                <w:sz w:val="24"/>
              </w:rPr>
              <w:t>STM32F429ZIT6 hoặc đúng board kit đang dùng</w:t>
            </w:r>
          </w:p>
        </w:tc>
      </w:tr>
      <w:tr>
        <w:tc>
          <w:tcPr>
            <w:tcW w:type="dxa" w:w="4968"/>
            <w:vAlign w:val="center"/>
          </w:tcPr>
          <w:p>
            <w:r/>
            <w:r>
              <w:rPr>
                <w:rFonts w:ascii="Times New Roman" w:hAnsi="Times New Roman"/>
                <w:b w:val="0"/>
                <w:sz w:val="24"/>
              </w:rPr>
              <w:t>I2C1</w:t>
            </w:r>
          </w:p>
        </w:tc>
        <w:tc>
          <w:tcPr>
            <w:tcW w:type="dxa" w:w="4968"/>
            <w:vAlign w:val="center"/>
          </w:tcPr>
          <w:p>
            <w:r/>
            <w:r>
              <w:rPr>
                <w:rFonts w:ascii="Times New Roman" w:hAnsi="Times New Roman"/>
                <w:b w:val="0"/>
                <w:sz w:val="24"/>
              </w:rPr>
              <w:t>PB8=SCL, PB9=SDA, 100 kHz</w:t>
            </w:r>
          </w:p>
        </w:tc>
      </w:tr>
      <w:tr>
        <w:tc>
          <w:tcPr>
            <w:tcW w:type="dxa" w:w="4968"/>
            <w:vAlign w:val="center"/>
          </w:tcPr>
          <w:p>
            <w:r/>
            <w:r>
              <w:rPr>
                <w:rFonts w:ascii="Times New Roman" w:hAnsi="Times New Roman"/>
                <w:b w:val="0"/>
                <w:sz w:val="24"/>
              </w:rPr>
              <w:t>TouchGFX</w:t>
            </w:r>
          </w:p>
        </w:tc>
        <w:tc>
          <w:tcPr>
            <w:tcW w:type="dxa" w:w="4968"/>
            <w:vAlign w:val="center"/>
          </w:tcPr>
          <w:p>
            <w:r/>
            <w:r>
              <w:rPr>
                <w:rFonts w:ascii="Times New Roman" w:hAnsi="Times New Roman"/>
                <w:b w:val="0"/>
                <w:sz w:val="24"/>
              </w:rPr>
              <w:t>Enable trong Middleware/Graphics</w:t>
            </w:r>
          </w:p>
        </w:tc>
      </w:tr>
      <w:tr>
        <w:tc>
          <w:tcPr>
            <w:tcW w:type="dxa" w:w="4968"/>
            <w:vAlign w:val="center"/>
          </w:tcPr>
          <w:p>
            <w:r/>
            <w:r>
              <w:rPr>
                <w:rFonts w:ascii="Times New Roman" w:hAnsi="Times New Roman"/>
                <w:b w:val="0"/>
                <w:sz w:val="24"/>
              </w:rPr>
              <w:t>CRC</w:t>
            </w:r>
          </w:p>
        </w:tc>
        <w:tc>
          <w:tcPr>
            <w:tcW w:type="dxa" w:w="4968"/>
            <w:vAlign w:val="center"/>
          </w:tcPr>
          <w:p>
            <w:r/>
            <w:r>
              <w:rPr>
                <w:rFonts w:ascii="Times New Roman" w:hAnsi="Times New Roman"/>
                <w:b w:val="0"/>
                <w:sz w:val="24"/>
              </w:rPr>
              <w:t>Enable, thường cần cho TouchGFX</w:t>
            </w:r>
          </w:p>
        </w:tc>
      </w:tr>
      <w:tr>
        <w:tc>
          <w:tcPr>
            <w:tcW w:type="dxa" w:w="4968"/>
            <w:vAlign w:val="center"/>
          </w:tcPr>
          <w:p>
            <w:r/>
            <w:r>
              <w:rPr>
                <w:rFonts w:ascii="Times New Roman" w:hAnsi="Times New Roman"/>
                <w:b w:val="0"/>
                <w:sz w:val="24"/>
              </w:rPr>
              <w:t>LTDC/DMA2D/FMC/SDRAM</w:t>
            </w:r>
          </w:p>
        </w:tc>
        <w:tc>
          <w:tcPr>
            <w:tcW w:type="dxa" w:w="4968"/>
            <w:vAlign w:val="center"/>
          </w:tcPr>
          <w:p>
            <w:r/>
            <w:r>
              <w:rPr>
                <w:rFonts w:ascii="Times New Roman" w:hAnsi="Times New Roman"/>
                <w:b w:val="0"/>
                <w:sz w:val="24"/>
              </w:rPr>
              <w:t>Enable theo template board LCD</w:t>
            </w:r>
          </w:p>
        </w:tc>
      </w:tr>
      <w:tr>
        <w:tc>
          <w:tcPr>
            <w:tcW w:type="dxa" w:w="4968"/>
            <w:vAlign w:val="center"/>
          </w:tcPr>
          <w:p>
            <w:r/>
            <w:r>
              <w:rPr>
                <w:rFonts w:ascii="Times New Roman" w:hAnsi="Times New Roman"/>
                <w:b w:val="0"/>
                <w:sz w:val="24"/>
              </w:rPr>
              <w:t>Toolchain</w:t>
            </w:r>
          </w:p>
        </w:tc>
        <w:tc>
          <w:tcPr>
            <w:tcW w:type="dxa" w:w="4968"/>
            <w:vAlign w:val="center"/>
          </w:tcPr>
          <w:p>
            <w:r/>
            <w:r>
              <w:rPr>
                <w:rFonts w:ascii="Times New Roman" w:hAnsi="Times New Roman"/>
                <w:b w:val="0"/>
                <w:sz w:val="24"/>
              </w:rPr>
              <w:t>STM32CubeIDE</w:t>
            </w:r>
          </w:p>
        </w:tc>
      </w:tr>
      <w:tr>
        <w:tc>
          <w:tcPr>
            <w:tcW w:type="dxa" w:w="4968"/>
            <w:vAlign w:val="center"/>
          </w:tcPr>
          <w:p>
            <w:r/>
            <w:r>
              <w:rPr>
                <w:rFonts w:ascii="Times New Roman" w:hAnsi="Times New Roman"/>
                <w:b w:val="0"/>
                <w:sz w:val="24"/>
              </w:rPr>
              <w:t>Debug</w:t>
            </w:r>
          </w:p>
        </w:tc>
        <w:tc>
          <w:tcPr>
            <w:tcW w:type="dxa" w:w="4968"/>
            <w:vAlign w:val="center"/>
          </w:tcPr>
          <w:p>
            <w:r/>
            <w:r>
              <w:rPr>
                <w:rFonts w:ascii="Times New Roman" w:hAnsi="Times New Roman"/>
                <w:b w:val="0"/>
                <w:sz w:val="24"/>
              </w:rPr>
              <w:t>Serial Wire</w:t>
            </w:r>
          </w:p>
        </w:tc>
      </w:tr>
    </w:tbl>
    <w:p/>
    <w:p>
      <w:pPr>
        <w:pStyle w:val="ListNumber"/>
      </w:pPr>
      <w:r>
        <w:rPr>
          <w:rFonts w:ascii="Times New Roman" w:hAnsi="Times New Roman"/>
          <w:sz w:val="24"/>
        </w:rPr>
        <w:t>Mở STM32CubeIDE, tạo project mới.</w:t>
      </w:r>
    </w:p>
    <w:p>
      <w:pPr>
        <w:pStyle w:val="ListNumber"/>
      </w:pPr>
      <w:r>
        <w:rPr>
          <w:rFonts w:ascii="Times New Roman" w:hAnsi="Times New Roman"/>
          <w:sz w:val="24"/>
        </w:rPr>
        <w:t>Chọn đúng board hoặc MCU STM32F429ZIT6.</w:t>
      </w:r>
    </w:p>
    <w:p>
      <w:pPr>
        <w:pStyle w:val="ListNumber"/>
      </w:pPr>
      <w:r>
        <w:rPr>
          <w:rFonts w:ascii="Times New Roman" w:hAnsi="Times New Roman"/>
          <w:sz w:val="24"/>
        </w:rPr>
        <w:t>Bật I2C1 ở chế độ I2C, chọn PB8/PB9.</w:t>
      </w:r>
    </w:p>
    <w:p>
      <w:pPr>
        <w:pStyle w:val="ListNumber"/>
      </w:pPr>
      <w:r>
        <w:rPr>
          <w:rFonts w:ascii="Times New Roman" w:hAnsi="Times New Roman"/>
          <w:sz w:val="24"/>
        </w:rPr>
        <w:t>Bật TouchGFX và các ngoại vi LCD theo cấu hình board.</w:t>
      </w:r>
    </w:p>
    <w:p>
      <w:pPr>
        <w:pStyle w:val="ListNumber"/>
      </w:pPr>
      <w:r>
        <w:rPr>
          <w:rFonts w:ascii="Times New Roman" w:hAnsi="Times New Roman"/>
          <w:sz w:val="24"/>
        </w:rPr>
        <w:t>Generate code.</w:t>
      </w:r>
    </w:p>
    <w:p>
      <w:pPr>
        <w:pStyle w:val="ListNumber"/>
      </w:pPr>
      <w:r>
        <w:rPr>
          <w:rFonts w:ascii="Times New Roman" w:hAnsi="Times New Roman"/>
          <w:sz w:val="24"/>
        </w:rPr>
        <w:t>Build thử project rỗng để đảm bảo TouchGFX chạy trước khi thêm cảm biến.</w:t>
      </w:r>
    </w:p>
    <w:p>
      <w:pPr>
        <w:pStyle w:val="Heading2"/>
      </w:pPr>
      <w:r>
        <w:rPr>
          <w:rFonts w:ascii="Times New Roman" w:hAnsi="Times New Roman"/>
          <w:sz w:val="24"/>
        </w:rPr>
        <w:t>4.4. Tạo giao diện TouchGFX</w:t>
      </w:r>
    </w:p>
    <w:p>
      <w:r>
        <w:rPr>
          <w:rFonts w:ascii="Times New Roman" w:hAnsi="Times New Roman"/>
          <w:sz w:val="24"/>
        </w:rPr>
        <w:t>Trong TouchGFX Designer, tạo một màn hình Screen1. Kéo các TextArea để hiển thị SpO₂, BPM, thời gian, ngày và trạng thái. Mỗi TextArea cần bật wildcard buffer để cập nhật bằng code.</w:t>
      </w:r>
    </w:p>
    <w:tbl>
      <w:tblPr>
        <w:tblStyle w:val="TableGrid"/>
        <w:tblW w:type="auto" w:w="0"/>
        <w:jc w:val="center"/>
        <w:tblLook w:firstColumn="1" w:firstRow="1" w:lastColumn="0" w:lastRow="0" w:noHBand="0" w:noVBand="1" w:val="04A0"/>
      </w:tblPr>
      <w:tblGrid>
        <w:gridCol w:w="3312"/>
        <w:gridCol w:w="3312"/>
        <w:gridCol w:w="3312"/>
      </w:tblGrid>
      <w:tr>
        <w:tc>
          <w:tcPr>
            <w:tcW w:type="dxa" w:w="3312"/>
            <w:shd w:fill="D9EAF7"/>
            <w:vAlign w:val="center"/>
          </w:tcPr>
          <w:p>
            <w:r/>
            <w:r>
              <w:rPr>
                <w:rFonts w:ascii="Times New Roman" w:hAnsi="Times New Roman"/>
                <w:b/>
                <w:sz w:val="24"/>
              </w:rPr>
              <w:t>TextArea</w:t>
            </w:r>
          </w:p>
        </w:tc>
        <w:tc>
          <w:tcPr>
            <w:tcW w:type="dxa" w:w="3312"/>
            <w:shd w:fill="D9EAF7"/>
            <w:vAlign w:val="center"/>
          </w:tcPr>
          <w:p>
            <w:r/>
            <w:r>
              <w:rPr>
                <w:rFonts w:ascii="Times New Roman" w:hAnsi="Times New Roman"/>
                <w:b/>
                <w:sz w:val="24"/>
              </w:rPr>
              <w:t>Wildcard buffer</w:t>
            </w:r>
          </w:p>
        </w:tc>
        <w:tc>
          <w:tcPr>
            <w:tcW w:type="dxa" w:w="3312"/>
            <w:shd w:fill="D9EAF7"/>
            <w:vAlign w:val="center"/>
          </w:tcPr>
          <w:p>
            <w:r/>
            <w:r>
              <w:rPr>
                <w:rFonts w:ascii="Times New Roman" w:hAnsi="Times New Roman"/>
                <w:b/>
                <w:sz w:val="24"/>
              </w:rPr>
              <w:t>Kích thước buffer gợi ý</w:t>
            </w:r>
          </w:p>
        </w:tc>
      </w:tr>
      <w:tr>
        <w:tc>
          <w:tcPr>
            <w:tcW w:type="dxa" w:w="3312"/>
            <w:vAlign w:val="center"/>
          </w:tcPr>
          <w:p>
            <w:r/>
            <w:r>
              <w:rPr>
                <w:rFonts w:ascii="Times New Roman" w:hAnsi="Times New Roman"/>
                <w:b w:val="0"/>
                <w:sz w:val="24"/>
              </w:rPr>
              <w:t>textSpo2</w:t>
            </w:r>
          </w:p>
        </w:tc>
        <w:tc>
          <w:tcPr>
            <w:tcW w:type="dxa" w:w="3312"/>
            <w:vAlign w:val="center"/>
          </w:tcPr>
          <w:p>
            <w:r/>
            <w:r>
              <w:rPr>
                <w:rFonts w:ascii="Times New Roman" w:hAnsi="Times New Roman"/>
                <w:b w:val="0"/>
                <w:sz w:val="24"/>
              </w:rPr>
              <w:t>textSpo2Buffer</w:t>
            </w:r>
          </w:p>
        </w:tc>
        <w:tc>
          <w:tcPr>
            <w:tcW w:type="dxa" w:w="3312"/>
            <w:vAlign w:val="center"/>
          </w:tcPr>
          <w:p>
            <w:r/>
            <w:r>
              <w:rPr>
                <w:rFonts w:ascii="Times New Roman" w:hAnsi="Times New Roman"/>
                <w:b w:val="0"/>
                <w:sz w:val="24"/>
              </w:rPr>
              <w:t>20</w:t>
            </w:r>
          </w:p>
        </w:tc>
      </w:tr>
      <w:tr>
        <w:tc>
          <w:tcPr>
            <w:tcW w:type="dxa" w:w="3312"/>
            <w:vAlign w:val="center"/>
          </w:tcPr>
          <w:p>
            <w:r/>
            <w:r>
              <w:rPr>
                <w:rFonts w:ascii="Times New Roman" w:hAnsi="Times New Roman"/>
                <w:b w:val="0"/>
                <w:sz w:val="24"/>
              </w:rPr>
              <w:t>textBpm</w:t>
            </w:r>
          </w:p>
        </w:tc>
        <w:tc>
          <w:tcPr>
            <w:tcW w:type="dxa" w:w="3312"/>
            <w:vAlign w:val="center"/>
          </w:tcPr>
          <w:p>
            <w:r/>
            <w:r>
              <w:rPr>
                <w:rFonts w:ascii="Times New Roman" w:hAnsi="Times New Roman"/>
                <w:b w:val="0"/>
                <w:sz w:val="24"/>
              </w:rPr>
              <w:t>textBpmBuffer</w:t>
            </w:r>
          </w:p>
        </w:tc>
        <w:tc>
          <w:tcPr>
            <w:tcW w:type="dxa" w:w="3312"/>
            <w:vAlign w:val="center"/>
          </w:tcPr>
          <w:p>
            <w:r/>
            <w:r>
              <w:rPr>
                <w:rFonts w:ascii="Times New Roman" w:hAnsi="Times New Roman"/>
                <w:b w:val="0"/>
                <w:sz w:val="24"/>
              </w:rPr>
              <w:t>20</w:t>
            </w:r>
          </w:p>
        </w:tc>
      </w:tr>
      <w:tr>
        <w:tc>
          <w:tcPr>
            <w:tcW w:type="dxa" w:w="3312"/>
            <w:vAlign w:val="center"/>
          </w:tcPr>
          <w:p>
            <w:r/>
            <w:r>
              <w:rPr>
                <w:rFonts w:ascii="Times New Roman" w:hAnsi="Times New Roman"/>
                <w:b w:val="0"/>
                <w:sz w:val="24"/>
              </w:rPr>
              <w:t>textTime</w:t>
            </w:r>
          </w:p>
        </w:tc>
        <w:tc>
          <w:tcPr>
            <w:tcW w:type="dxa" w:w="3312"/>
            <w:vAlign w:val="center"/>
          </w:tcPr>
          <w:p>
            <w:r/>
            <w:r>
              <w:rPr>
                <w:rFonts w:ascii="Times New Roman" w:hAnsi="Times New Roman"/>
                <w:b w:val="0"/>
                <w:sz w:val="24"/>
              </w:rPr>
              <w:t>textTimeBuffer</w:t>
            </w:r>
          </w:p>
        </w:tc>
        <w:tc>
          <w:tcPr>
            <w:tcW w:type="dxa" w:w="3312"/>
            <w:vAlign w:val="center"/>
          </w:tcPr>
          <w:p>
            <w:r/>
            <w:r>
              <w:rPr>
                <w:rFonts w:ascii="Times New Roman" w:hAnsi="Times New Roman"/>
                <w:b w:val="0"/>
                <w:sz w:val="24"/>
              </w:rPr>
              <w:t>32</w:t>
            </w:r>
          </w:p>
        </w:tc>
      </w:tr>
      <w:tr>
        <w:tc>
          <w:tcPr>
            <w:tcW w:type="dxa" w:w="3312"/>
            <w:vAlign w:val="center"/>
          </w:tcPr>
          <w:p>
            <w:r/>
            <w:r>
              <w:rPr>
                <w:rFonts w:ascii="Times New Roman" w:hAnsi="Times New Roman"/>
                <w:b w:val="0"/>
                <w:sz w:val="24"/>
              </w:rPr>
              <w:t>textDate</w:t>
            </w:r>
          </w:p>
        </w:tc>
        <w:tc>
          <w:tcPr>
            <w:tcW w:type="dxa" w:w="3312"/>
            <w:vAlign w:val="center"/>
          </w:tcPr>
          <w:p>
            <w:r/>
            <w:r>
              <w:rPr>
                <w:rFonts w:ascii="Times New Roman" w:hAnsi="Times New Roman"/>
                <w:b w:val="0"/>
                <w:sz w:val="24"/>
              </w:rPr>
              <w:t>textDateBuffer</w:t>
            </w:r>
          </w:p>
        </w:tc>
        <w:tc>
          <w:tcPr>
            <w:tcW w:type="dxa" w:w="3312"/>
            <w:vAlign w:val="center"/>
          </w:tcPr>
          <w:p>
            <w:r/>
            <w:r>
              <w:rPr>
                <w:rFonts w:ascii="Times New Roman" w:hAnsi="Times New Roman"/>
                <w:b w:val="0"/>
                <w:sz w:val="24"/>
              </w:rPr>
              <w:t>32</w:t>
            </w:r>
          </w:p>
        </w:tc>
      </w:tr>
      <w:tr>
        <w:tc>
          <w:tcPr>
            <w:tcW w:type="dxa" w:w="3312"/>
            <w:vAlign w:val="center"/>
          </w:tcPr>
          <w:p>
            <w:r/>
            <w:r>
              <w:rPr>
                <w:rFonts w:ascii="Times New Roman" w:hAnsi="Times New Roman"/>
                <w:b w:val="0"/>
                <w:sz w:val="24"/>
              </w:rPr>
              <w:t>textStatus</w:t>
            </w:r>
          </w:p>
        </w:tc>
        <w:tc>
          <w:tcPr>
            <w:tcW w:type="dxa" w:w="3312"/>
            <w:vAlign w:val="center"/>
          </w:tcPr>
          <w:p>
            <w:r/>
            <w:r>
              <w:rPr>
                <w:rFonts w:ascii="Times New Roman" w:hAnsi="Times New Roman"/>
                <w:b w:val="0"/>
                <w:sz w:val="24"/>
              </w:rPr>
              <w:t>textStatusBuffer</w:t>
            </w:r>
          </w:p>
        </w:tc>
        <w:tc>
          <w:tcPr>
            <w:tcW w:type="dxa" w:w="3312"/>
            <w:vAlign w:val="center"/>
          </w:tcPr>
          <w:p>
            <w:r/>
            <w:r>
              <w:rPr>
                <w:rFonts w:ascii="Times New Roman" w:hAnsi="Times New Roman"/>
                <w:b w:val="0"/>
                <w:sz w:val="24"/>
              </w:rPr>
              <w:t>40</w:t>
            </w:r>
          </w:p>
        </w:tc>
      </w:tr>
    </w:tbl>
    <w:p/>
    <w:p>
      <w:pPr>
        <w:pStyle w:val="Heading2"/>
      </w:pPr>
      <w:r>
        <w:rPr>
          <w:rFonts w:ascii="Times New Roman" w:hAnsi="Times New Roman"/>
          <w:sz w:val="24"/>
        </w:rPr>
        <w:t>4.5. Tích hợp code</w:t>
      </w:r>
    </w:p>
    <w:p>
      <w:r>
        <w:rPr>
          <w:rFonts w:ascii="Times New Roman" w:hAnsi="Times New Roman"/>
          <w:sz w:val="24"/>
        </w:rPr>
        <w:t>Bộ code đi kèm báo cáo gồm các driver và module cần thiết. Sau khi CubeMX sinh project TouchGFX, copy file từ thư mục code vào đúng vị trí.</w:t>
      </w:r>
    </w:p>
    <w:tbl>
      <w:tblPr>
        <w:tblStyle w:val="TableGrid"/>
        <w:tblW w:type="auto" w:w="0"/>
        <w:jc w:val="center"/>
        <w:tblLook w:firstColumn="1" w:firstRow="1" w:lastColumn="0" w:lastRow="0" w:noHBand="0" w:noVBand="1" w:val="04A0"/>
      </w:tblPr>
      <w:tblGrid>
        <w:gridCol w:w="4968"/>
        <w:gridCol w:w="4968"/>
      </w:tblGrid>
      <w:tr>
        <w:tc>
          <w:tcPr>
            <w:tcW w:type="dxa" w:w="4968"/>
            <w:shd w:fill="D9EAF7"/>
            <w:vAlign w:val="center"/>
          </w:tcPr>
          <w:p>
            <w:r/>
            <w:r>
              <w:rPr>
                <w:rFonts w:ascii="Times New Roman" w:hAnsi="Times New Roman"/>
                <w:b/>
                <w:sz w:val="24"/>
              </w:rPr>
              <w:t>File/thư mục</w:t>
            </w:r>
          </w:p>
        </w:tc>
        <w:tc>
          <w:tcPr>
            <w:tcW w:type="dxa" w:w="4968"/>
            <w:shd w:fill="D9EAF7"/>
            <w:vAlign w:val="center"/>
          </w:tcPr>
          <w:p>
            <w:r/>
            <w:r>
              <w:rPr>
                <w:rFonts w:ascii="Times New Roman" w:hAnsi="Times New Roman"/>
                <w:b/>
                <w:sz w:val="24"/>
              </w:rPr>
              <w:t>Cách dùng</w:t>
            </w:r>
          </w:p>
        </w:tc>
      </w:tr>
      <w:tr>
        <w:tc>
          <w:tcPr>
            <w:tcW w:type="dxa" w:w="4968"/>
            <w:vAlign w:val="center"/>
          </w:tcPr>
          <w:p>
            <w:r/>
            <w:r>
              <w:rPr>
                <w:rFonts w:ascii="Times New Roman" w:hAnsi="Times New Roman"/>
                <w:b w:val="0"/>
                <w:sz w:val="24"/>
              </w:rPr>
              <w:t>Core/Inc/*.h</w:t>
            </w:r>
          </w:p>
        </w:tc>
        <w:tc>
          <w:tcPr>
            <w:tcW w:type="dxa" w:w="4968"/>
            <w:vAlign w:val="center"/>
          </w:tcPr>
          <w:p>
            <w:r/>
            <w:r>
              <w:rPr>
                <w:rFonts w:ascii="Times New Roman" w:hAnsi="Times New Roman"/>
                <w:b w:val="0"/>
                <w:sz w:val="24"/>
              </w:rPr>
              <w:t>Copy vào Core/Inc</w:t>
            </w:r>
          </w:p>
        </w:tc>
      </w:tr>
      <w:tr>
        <w:tc>
          <w:tcPr>
            <w:tcW w:type="dxa" w:w="4968"/>
            <w:vAlign w:val="center"/>
          </w:tcPr>
          <w:p>
            <w:r/>
            <w:r>
              <w:rPr>
                <w:rFonts w:ascii="Times New Roman" w:hAnsi="Times New Roman"/>
                <w:b w:val="0"/>
                <w:sz w:val="24"/>
              </w:rPr>
              <w:t>Core/Src/max30102.c</w:t>
            </w:r>
          </w:p>
        </w:tc>
        <w:tc>
          <w:tcPr>
            <w:tcW w:type="dxa" w:w="4968"/>
            <w:vAlign w:val="center"/>
          </w:tcPr>
          <w:p>
            <w:r/>
            <w:r>
              <w:rPr>
                <w:rFonts w:ascii="Times New Roman" w:hAnsi="Times New Roman"/>
                <w:b w:val="0"/>
                <w:sz w:val="24"/>
              </w:rPr>
              <w:t>Copy vào Core/Src</w:t>
            </w:r>
          </w:p>
        </w:tc>
      </w:tr>
      <w:tr>
        <w:tc>
          <w:tcPr>
            <w:tcW w:type="dxa" w:w="4968"/>
            <w:vAlign w:val="center"/>
          </w:tcPr>
          <w:p>
            <w:r/>
            <w:r>
              <w:rPr>
                <w:rFonts w:ascii="Times New Roman" w:hAnsi="Times New Roman"/>
                <w:b w:val="0"/>
                <w:sz w:val="24"/>
              </w:rPr>
              <w:t>Core/Src/tiny_rtc.c</w:t>
            </w:r>
          </w:p>
        </w:tc>
        <w:tc>
          <w:tcPr>
            <w:tcW w:type="dxa" w:w="4968"/>
            <w:vAlign w:val="center"/>
          </w:tcPr>
          <w:p>
            <w:r/>
            <w:r>
              <w:rPr>
                <w:rFonts w:ascii="Times New Roman" w:hAnsi="Times New Roman"/>
                <w:b w:val="0"/>
                <w:sz w:val="24"/>
              </w:rPr>
              <w:t>Copy vào Core/Src</w:t>
            </w:r>
          </w:p>
        </w:tc>
      </w:tr>
      <w:tr>
        <w:tc>
          <w:tcPr>
            <w:tcW w:type="dxa" w:w="4968"/>
            <w:vAlign w:val="center"/>
          </w:tcPr>
          <w:p>
            <w:r/>
            <w:r>
              <w:rPr>
                <w:rFonts w:ascii="Times New Roman" w:hAnsi="Times New Roman"/>
                <w:b w:val="0"/>
                <w:sz w:val="24"/>
              </w:rPr>
              <w:t>Core/Src/spo2_algorithm.c</w:t>
            </w:r>
          </w:p>
        </w:tc>
        <w:tc>
          <w:tcPr>
            <w:tcW w:type="dxa" w:w="4968"/>
            <w:vAlign w:val="center"/>
          </w:tcPr>
          <w:p>
            <w:r/>
            <w:r>
              <w:rPr>
                <w:rFonts w:ascii="Times New Roman" w:hAnsi="Times New Roman"/>
                <w:b w:val="0"/>
                <w:sz w:val="24"/>
              </w:rPr>
              <w:t>Copy vào Core/Src</w:t>
            </w:r>
          </w:p>
        </w:tc>
      </w:tr>
      <w:tr>
        <w:tc>
          <w:tcPr>
            <w:tcW w:type="dxa" w:w="4968"/>
            <w:vAlign w:val="center"/>
          </w:tcPr>
          <w:p>
            <w:r/>
            <w:r>
              <w:rPr>
                <w:rFonts w:ascii="Times New Roman" w:hAnsi="Times New Roman"/>
                <w:b w:val="0"/>
                <w:sz w:val="24"/>
              </w:rPr>
              <w:t>Core/Src/health_monitor.c</w:t>
            </w:r>
          </w:p>
        </w:tc>
        <w:tc>
          <w:tcPr>
            <w:tcW w:type="dxa" w:w="4968"/>
            <w:vAlign w:val="center"/>
          </w:tcPr>
          <w:p>
            <w:r/>
            <w:r>
              <w:rPr>
                <w:rFonts w:ascii="Times New Roman" w:hAnsi="Times New Roman"/>
                <w:b w:val="0"/>
                <w:sz w:val="24"/>
              </w:rPr>
              <w:t>Copy vào Core/Src</w:t>
            </w:r>
          </w:p>
        </w:tc>
      </w:tr>
      <w:tr>
        <w:tc>
          <w:tcPr>
            <w:tcW w:type="dxa" w:w="4968"/>
            <w:vAlign w:val="center"/>
          </w:tcPr>
          <w:p>
            <w:r/>
            <w:r>
              <w:rPr>
                <w:rFonts w:ascii="Times New Roman" w:hAnsi="Times New Roman"/>
                <w:b w:val="0"/>
                <w:sz w:val="24"/>
              </w:rPr>
              <w:t>main_integration_example.c</w:t>
            </w:r>
          </w:p>
        </w:tc>
        <w:tc>
          <w:tcPr>
            <w:tcW w:type="dxa" w:w="4968"/>
            <w:vAlign w:val="center"/>
          </w:tcPr>
          <w:p>
            <w:r/>
            <w:r>
              <w:rPr>
                <w:rFonts w:ascii="Times New Roman" w:hAnsi="Times New Roman"/>
                <w:b w:val="0"/>
                <w:sz w:val="24"/>
              </w:rPr>
              <w:t>Chỉ đọc và copy đoạn USER CODE vào main.c thật</w:t>
            </w:r>
          </w:p>
        </w:tc>
      </w:tr>
      <w:tr>
        <w:tc>
          <w:tcPr>
            <w:tcW w:type="dxa" w:w="4968"/>
            <w:vAlign w:val="center"/>
          </w:tcPr>
          <w:p>
            <w:r/>
            <w:r>
              <w:rPr>
                <w:rFonts w:ascii="Times New Roman" w:hAnsi="Times New Roman"/>
                <w:b w:val="0"/>
                <w:sz w:val="24"/>
              </w:rPr>
              <w:t>TouchGFX/gui/...</w:t>
            </w:r>
          </w:p>
        </w:tc>
        <w:tc>
          <w:tcPr>
            <w:tcW w:type="dxa" w:w="4968"/>
            <w:vAlign w:val="center"/>
          </w:tcPr>
          <w:p>
            <w:r/>
            <w:r>
              <w:rPr>
                <w:rFonts w:ascii="Times New Roman" w:hAnsi="Times New Roman"/>
                <w:b w:val="0"/>
                <w:sz w:val="24"/>
              </w:rPr>
              <w:t>Copy vào gui/include và gui/src sau khi tạo Screen1</w:t>
            </w:r>
          </w:p>
        </w:tc>
      </w:tr>
    </w:tbl>
    <w:p/>
    <w:p>
      <w:r>
        <w:rPr>
          <w:rFonts w:ascii="Times New Roman" w:hAnsi="Times New Roman"/>
          <w:sz w:val="24"/>
        </w:rPr>
        <w:t>Đoạn khởi tạo cần thêm vào main.c sau khi MX_I2C1_Init() đã chạy:</w:t>
      </w:r>
    </w:p>
    <w:p>
      <w:r>
        <w:rPr>
          <w:rFonts w:ascii="Times New Roman" w:hAnsi="Times New Roman"/>
          <w:sz w:val="18"/>
        </w:rPr>
        <w:t>#include "health_monitor.h"</w:t>
        <w:br/>
      </w:r>
      <w:r>
        <w:rPr>
          <w:rFonts w:ascii="Times New Roman" w:hAnsi="Times New Roman"/>
          <w:sz w:val="18"/>
        </w:rPr>
        <w:t>extern I2C_HandleTypeDef hi2c1;</w:t>
        <w:br/>
      </w:r>
      <w:r>
        <w:rPr>
          <w:rFonts w:ascii="Times New Roman" w:hAnsi="Times New Roman"/>
          <w:sz w:val="18"/>
        </w:rPr>
        <w:br/>
      </w:r>
      <w:r>
        <w:rPr>
          <w:rFonts w:ascii="Times New Roman" w:hAnsi="Times New Roman"/>
          <w:sz w:val="18"/>
        </w:rPr>
        <w:t>/* USER CODE BEGIN 2 */</w:t>
        <w:br/>
      </w:r>
      <w:r>
        <w:rPr>
          <w:rFonts w:ascii="Times New Roman" w:hAnsi="Times New Roman"/>
          <w:sz w:val="18"/>
        </w:rPr>
        <w:t>HealthMonitor_Init(&amp;hi2c1);</w:t>
        <w:br/>
      </w:r>
      <w:r>
        <w:rPr>
          <w:rFonts w:ascii="Times New Roman" w:hAnsi="Times New Roman"/>
          <w:sz w:val="18"/>
        </w:rPr>
        <w:t>/* USER CODE END 2 */</w:t>
        <w:br/>
      </w:r>
    </w:p>
    <w:p>
      <w:r>
        <w:rPr>
          <w:rFonts w:ascii="Times New Roman" w:hAnsi="Times New Roman"/>
          <w:sz w:val="24"/>
        </w:rPr>
        <w:t>Đoạn xử lý chu kỳ 10 ms có thể đặt trong vòng lặp chính nếu project không dùng FreeRTOS:</w:t>
      </w:r>
    </w:p>
    <w:p>
      <w:r>
        <w:rPr>
          <w:rFonts w:ascii="Times New Roman" w:hAnsi="Times New Roman"/>
          <w:sz w:val="18"/>
        </w:rPr>
        <w:t>static uint32_t lastTick = 0;</w:t>
        <w:br/>
      </w:r>
      <w:r>
        <w:rPr>
          <w:rFonts w:ascii="Times New Roman" w:hAnsi="Times New Roman"/>
          <w:sz w:val="18"/>
        </w:rPr>
        <w:t>if (HAL_GetTick() - lastTick &gt;= 10) {</w:t>
        <w:br/>
      </w:r>
      <w:r>
        <w:rPr>
          <w:rFonts w:ascii="Times New Roman" w:hAnsi="Times New Roman"/>
          <w:sz w:val="18"/>
        </w:rPr>
        <w:t xml:space="preserve">    lastTick = HAL_GetTick();</w:t>
        <w:br/>
      </w:r>
      <w:r>
        <w:rPr>
          <w:rFonts w:ascii="Times New Roman" w:hAnsi="Times New Roman"/>
          <w:sz w:val="18"/>
        </w:rPr>
        <w:t xml:space="preserve">    HealthMonitor_Process10ms();</w:t>
        <w:br/>
      </w:r>
      <w:r>
        <w:rPr>
          <w:rFonts w:ascii="Times New Roman" w:hAnsi="Times New Roman"/>
          <w:sz w:val="18"/>
        </w:rPr>
        <w:t>}</w:t>
        <w:br/>
      </w:r>
    </w:p>
    <w:p>
      <w:pPr>
        <w:pStyle w:val="Heading2"/>
      </w:pPr>
      <w:r>
        <w:rPr>
          <w:rFonts w:ascii="Times New Roman" w:hAnsi="Times New Roman"/>
          <w:sz w:val="24"/>
        </w:rPr>
        <w:t>4.6. Kiểm thử từng module</w:t>
      </w:r>
    </w:p>
    <w:tbl>
      <w:tblPr>
        <w:tblStyle w:val="TableGrid"/>
        <w:tblW w:type="auto" w:w="0"/>
        <w:jc w:val="center"/>
        <w:tblLook w:firstColumn="1" w:firstRow="1" w:lastColumn="0" w:lastRow="0" w:noHBand="0" w:noVBand="1" w:val="04A0"/>
      </w:tblPr>
      <w:tblGrid>
        <w:gridCol w:w="3312"/>
        <w:gridCol w:w="3312"/>
        <w:gridCol w:w="3312"/>
      </w:tblGrid>
      <w:tr>
        <w:tc>
          <w:tcPr>
            <w:tcW w:type="dxa" w:w="3312"/>
            <w:shd w:fill="D9EAF7"/>
            <w:vAlign w:val="center"/>
          </w:tcPr>
          <w:p>
            <w:r/>
            <w:r>
              <w:rPr>
                <w:rFonts w:ascii="Times New Roman" w:hAnsi="Times New Roman"/>
                <w:b/>
                <w:sz w:val="24"/>
              </w:rPr>
              <w:t>Bước test</w:t>
            </w:r>
          </w:p>
        </w:tc>
        <w:tc>
          <w:tcPr>
            <w:tcW w:type="dxa" w:w="3312"/>
            <w:shd w:fill="D9EAF7"/>
            <w:vAlign w:val="center"/>
          </w:tcPr>
          <w:p>
            <w:r/>
            <w:r>
              <w:rPr>
                <w:rFonts w:ascii="Times New Roman" w:hAnsi="Times New Roman"/>
                <w:b/>
                <w:sz w:val="24"/>
              </w:rPr>
              <w:t>Cách làm</w:t>
            </w:r>
          </w:p>
        </w:tc>
        <w:tc>
          <w:tcPr>
            <w:tcW w:type="dxa" w:w="3312"/>
            <w:shd w:fill="D9EAF7"/>
            <w:vAlign w:val="center"/>
          </w:tcPr>
          <w:p>
            <w:r/>
            <w:r>
              <w:rPr>
                <w:rFonts w:ascii="Times New Roman" w:hAnsi="Times New Roman"/>
                <w:b/>
                <w:sz w:val="24"/>
              </w:rPr>
              <w:t>Kết quả mong đợi</w:t>
            </w:r>
          </w:p>
        </w:tc>
      </w:tr>
      <w:tr>
        <w:tc>
          <w:tcPr>
            <w:tcW w:type="dxa" w:w="3312"/>
            <w:vAlign w:val="center"/>
          </w:tcPr>
          <w:p>
            <w:r/>
            <w:r>
              <w:rPr>
                <w:rFonts w:ascii="Times New Roman" w:hAnsi="Times New Roman"/>
                <w:b w:val="0"/>
                <w:sz w:val="24"/>
              </w:rPr>
              <w:t>Test I2C</w:t>
            </w:r>
          </w:p>
        </w:tc>
        <w:tc>
          <w:tcPr>
            <w:tcW w:type="dxa" w:w="3312"/>
            <w:vAlign w:val="center"/>
          </w:tcPr>
          <w:p>
            <w:r/>
            <w:r>
              <w:rPr>
                <w:rFonts w:ascii="Times New Roman" w:hAnsi="Times New Roman"/>
                <w:b w:val="0"/>
                <w:sz w:val="24"/>
              </w:rPr>
              <w:t>Dùng HAL_I2C_IsDeviceReady hoặc I2C scanner</w:t>
            </w:r>
          </w:p>
        </w:tc>
        <w:tc>
          <w:tcPr>
            <w:tcW w:type="dxa" w:w="3312"/>
            <w:vAlign w:val="center"/>
          </w:tcPr>
          <w:p>
            <w:r/>
            <w:r>
              <w:rPr>
                <w:rFonts w:ascii="Times New Roman" w:hAnsi="Times New Roman"/>
                <w:b w:val="0"/>
                <w:sz w:val="24"/>
              </w:rPr>
              <w:t>Thấy MAX30102 0x57 và RTC 0x68</w:t>
            </w:r>
          </w:p>
        </w:tc>
      </w:tr>
      <w:tr>
        <w:tc>
          <w:tcPr>
            <w:tcW w:type="dxa" w:w="3312"/>
            <w:vAlign w:val="center"/>
          </w:tcPr>
          <w:p>
            <w:r/>
            <w:r>
              <w:rPr>
                <w:rFonts w:ascii="Times New Roman" w:hAnsi="Times New Roman"/>
                <w:b w:val="0"/>
                <w:sz w:val="24"/>
              </w:rPr>
              <w:t>Test MAX30102</w:t>
            </w:r>
          </w:p>
        </w:tc>
        <w:tc>
          <w:tcPr>
            <w:tcW w:type="dxa" w:w="3312"/>
            <w:vAlign w:val="center"/>
          </w:tcPr>
          <w:p>
            <w:r/>
            <w:r>
              <w:rPr>
                <w:rFonts w:ascii="Times New Roman" w:hAnsi="Times New Roman"/>
                <w:b w:val="0"/>
                <w:sz w:val="24"/>
              </w:rPr>
              <w:t>Đọc PART_ID</w:t>
            </w:r>
          </w:p>
        </w:tc>
        <w:tc>
          <w:tcPr>
            <w:tcW w:type="dxa" w:w="3312"/>
            <w:vAlign w:val="center"/>
          </w:tcPr>
          <w:p>
            <w:r/>
            <w:r>
              <w:rPr>
                <w:rFonts w:ascii="Times New Roman" w:hAnsi="Times New Roman"/>
                <w:b w:val="0"/>
                <w:sz w:val="24"/>
              </w:rPr>
              <w:t>Trả về 0x15</w:t>
            </w:r>
          </w:p>
        </w:tc>
      </w:tr>
      <w:tr>
        <w:tc>
          <w:tcPr>
            <w:tcW w:type="dxa" w:w="3312"/>
            <w:vAlign w:val="center"/>
          </w:tcPr>
          <w:p>
            <w:r/>
            <w:r>
              <w:rPr>
                <w:rFonts w:ascii="Times New Roman" w:hAnsi="Times New Roman"/>
                <w:b w:val="0"/>
                <w:sz w:val="24"/>
              </w:rPr>
              <w:t>Test RTC</w:t>
            </w:r>
          </w:p>
        </w:tc>
        <w:tc>
          <w:tcPr>
            <w:tcW w:type="dxa" w:w="3312"/>
            <w:vAlign w:val="center"/>
          </w:tcPr>
          <w:p>
            <w:r/>
            <w:r>
              <w:rPr>
                <w:rFonts w:ascii="Times New Roman" w:hAnsi="Times New Roman"/>
                <w:b w:val="0"/>
                <w:sz w:val="24"/>
              </w:rPr>
              <w:t>Đọc giờ/phút/giây</w:t>
            </w:r>
          </w:p>
        </w:tc>
        <w:tc>
          <w:tcPr>
            <w:tcW w:type="dxa" w:w="3312"/>
            <w:vAlign w:val="center"/>
          </w:tcPr>
          <w:p>
            <w:r/>
            <w:r>
              <w:rPr>
                <w:rFonts w:ascii="Times New Roman" w:hAnsi="Times New Roman"/>
                <w:b w:val="0"/>
                <w:sz w:val="24"/>
              </w:rPr>
              <w:t>Thời gian thay đổi theo giây</w:t>
            </w:r>
          </w:p>
        </w:tc>
      </w:tr>
      <w:tr>
        <w:tc>
          <w:tcPr>
            <w:tcW w:type="dxa" w:w="3312"/>
            <w:vAlign w:val="center"/>
          </w:tcPr>
          <w:p>
            <w:r/>
            <w:r>
              <w:rPr>
                <w:rFonts w:ascii="Times New Roman" w:hAnsi="Times New Roman"/>
                <w:b w:val="0"/>
                <w:sz w:val="24"/>
              </w:rPr>
              <w:t>Test thuật toán</w:t>
            </w:r>
          </w:p>
        </w:tc>
        <w:tc>
          <w:tcPr>
            <w:tcW w:type="dxa" w:w="3312"/>
            <w:vAlign w:val="center"/>
          </w:tcPr>
          <w:p>
            <w:r/>
            <w:r>
              <w:rPr>
                <w:rFonts w:ascii="Times New Roman" w:hAnsi="Times New Roman"/>
                <w:b w:val="0"/>
                <w:sz w:val="24"/>
              </w:rPr>
              <w:t>Đặt tay lên cảm biến 10-15 giây</w:t>
            </w:r>
          </w:p>
        </w:tc>
        <w:tc>
          <w:tcPr>
            <w:tcW w:type="dxa" w:w="3312"/>
            <w:vAlign w:val="center"/>
          </w:tcPr>
          <w:p>
            <w:r/>
            <w:r>
              <w:rPr>
                <w:rFonts w:ascii="Times New Roman" w:hAnsi="Times New Roman"/>
                <w:b w:val="0"/>
                <w:sz w:val="24"/>
              </w:rPr>
              <w:t>BPM và SpO₂ dần ổn định</w:t>
            </w:r>
          </w:p>
        </w:tc>
      </w:tr>
      <w:tr>
        <w:tc>
          <w:tcPr>
            <w:tcW w:type="dxa" w:w="3312"/>
            <w:vAlign w:val="center"/>
          </w:tcPr>
          <w:p>
            <w:r/>
            <w:r>
              <w:rPr>
                <w:rFonts w:ascii="Times New Roman" w:hAnsi="Times New Roman"/>
                <w:b w:val="0"/>
                <w:sz w:val="24"/>
              </w:rPr>
              <w:t>Test TouchGFX</w:t>
            </w:r>
          </w:p>
        </w:tc>
        <w:tc>
          <w:tcPr>
            <w:tcW w:type="dxa" w:w="3312"/>
            <w:vAlign w:val="center"/>
          </w:tcPr>
          <w:p>
            <w:r/>
            <w:r>
              <w:rPr>
                <w:rFonts w:ascii="Times New Roman" w:hAnsi="Times New Roman"/>
                <w:b w:val="0"/>
                <w:sz w:val="24"/>
              </w:rPr>
              <w:t>Quan sát LCD</w:t>
            </w:r>
          </w:p>
        </w:tc>
        <w:tc>
          <w:tcPr>
            <w:tcW w:type="dxa" w:w="3312"/>
            <w:vAlign w:val="center"/>
          </w:tcPr>
          <w:p>
            <w:r/>
            <w:r>
              <w:rPr>
                <w:rFonts w:ascii="Times New Roman" w:hAnsi="Times New Roman"/>
                <w:b w:val="0"/>
                <w:sz w:val="24"/>
              </w:rPr>
              <w:t>Giá trị và trạng thái cập nhật</w:t>
            </w:r>
          </w:p>
        </w:tc>
      </w:tr>
      <w:tr>
        <w:tc>
          <w:tcPr>
            <w:tcW w:type="dxa" w:w="3312"/>
            <w:vAlign w:val="center"/>
          </w:tcPr>
          <w:p>
            <w:r/>
            <w:r>
              <w:rPr>
                <w:rFonts w:ascii="Times New Roman" w:hAnsi="Times New Roman"/>
                <w:b w:val="0"/>
                <w:sz w:val="24"/>
              </w:rPr>
              <w:t>Test cảnh báo</w:t>
            </w:r>
          </w:p>
        </w:tc>
        <w:tc>
          <w:tcPr>
            <w:tcW w:type="dxa" w:w="3312"/>
            <w:vAlign w:val="center"/>
          </w:tcPr>
          <w:p>
            <w:r/>
            <w:r>
              <w:rPr>
                <w:rFonts w:ascii="Times New Roman" w:hAnsi="Times New Roman"/>
                <w:b w:val="0"/>
                <w:sz w:val="24"/>
              </w:rPr>
              <w:t>Mô phỏng SpO₂ thấp trong code</w:t>
            </w:r>
          </w:p>
        </w:tc>
        <w:tc>
          <w:tcPr>
            <w:tcW w:type="dxa" w:w="3312"/>
            <w:vAlign w:val="center"/>
          </w:tcPr>
          <w:p>
            <w:r/>
            <w:r>
              <w:rPr>
                <w:rFonts w:ascii="Times New Roman" w:hAnsi="Times New Roman"/>
                <w:b w:val="0"/>
                <w:sz w:val="24"/>
              </w:rPr>
              <w:t>Status hiển thị Low SpO₂ Warning</w:t>
            </w:r>
          </w:p>
        </w:tc>
      </w:tr>
    </w:tbl>
    <w:p/>
    <w:p>
      <w:pPr>
        <w:pStyle w:val="Heading1"/>
      </w:pPr>
      <w:r>
        <w:rPr>
          <w:rFonts w:ascii="Times New Roman" w:hAnsi="Times New Roman"/>
          <w:sz w:val="24"/>
        </w:rPr>
        <w:t>CHƯƠNG 5. KẾT QUẢ VÀ ĐÁNH GIÁ</w:t>
      </w:r>
    </w:p>
    <w:p>
      <w:pPr>
        <w:pStyle w:val="Heading2"/>
      </w:pPr>
      <w:r>
        <w:rPr>
          <w:rFonts w:ascii="Times New Roman" w:hAnsi="Times New Roman"/>
          <w:sz w:val="24"/>
        </w:rPr>
        <w:t>5.1. Kết quả dự kiến</w:t>
      </w:r>
    </w:p>
    <w:p>
      <w:r>
        <w:rPr>
          <w:rFonts w:ascii="Times New Roman" w:hAnsi="Times New Roman"/>
          <w:sz w:val="24"/>
        </w:rPr>
        <w:t>Sau khi lắp và nạp chương trình, màn hình TouchGFX hiển thị các trường SpO₂, BPM, Time, Date và Status. Khi chưa đặt tay lên MAX30102, hệ thống hiển thị Place finger. Khi đặt tay, hệ thống chuyển sang Measuring và sau vài giây hiển thị giá trị BPM/SpO₂ ước lượng.</w:t>
      </w:r>
    </w:p>
    <w:tbl>
      <w:tblPr>
        <w:tblStyle w:val="TableGrid"/>
        <w:tblW w:type="auto" w:w="0"/>
        <w:jc w:val="center"/>
        <w:tblLook w:firstColumn="1" w:firstRow="1" w:lastColumn="0" w:lastRow="0" w:noHBand="0" w:noVBand="1" w:val="04A0"/>
      </w:tblPr>
      <w:tblGrid>
        <w:gridCol w:w="4968"/>
        <w:gridCol w:w="4968"/>
      </w:tblGrid>
      <w:tr>
        <w:tc>
          <w:tcPr>
            <w:tcW w:type="dxa" w:w="4968"/>
            <w:shd w:fill="D9EAF7"/>
            <w:vAlign w:val="center"/>
          </w:tcPr>
          <w:p>
            <w:r/>
            <w:r>
              <w:rPr>
                <w:rFonts w:ascii="Times New Roman" w:hAnsi="Times New Roman"/>
                <w:b/>
                <w:sz w:val="24"/>
              </w:rPr>
              <w:t>Tình huống</w:t>
            </w:r>
          </w:p>
        </w:tc>
        <w:tc>
          <w:tcPr>
            <w:tcW w:type="dxa" w:w="4968"/>
            <w:shd w:fill="D9EAF7"/>
            <w:vAlign w:val="center"/>
          </w:tcPr>
          <w:p>
            <w:r/>
            <w:r>
              <w:rPr>
                <w:rFonts w:ascii="Times New Roman" w:hAnsi="Times New Roman"/>
                <w:b/>
                <w:sz w:val="24"/>
              </w:rPr>
              <w:t>Kết quả trên TouchGFX</w:t>
            </w:r>
          </w:p>
        </w:tc>
      </w:tr>
      <w:tr>
        <w:tc>
          <w:tcPr>
            <w:tcW w:type="dxa" w:w="4968"/>
            <w:vAlign w:val="center"/>
          </w:tcPr>
          <w:p>
            <w:r/>
            <w:r>
              <w:rPr>
                <w:rFonts w:ascii="Times New Roman" w:hAnsi="Times New Roman"/>
                <w:b w:val="0"/>
                <w:sz w:val="24"/>
              </w:rPr>
              <w:t>Không có ngón tay</w:t>
            </w:r>
          </w:p>
        </w:tc>
        <w:tc>
          <w:tcPr>
            <w:tcW w:type="dxa" w:w="4968"/>
            <w:vAlign w:val="center"/>
          </w:tcPr>
          <w:p>
            <w:r/>
            <w:r>
              <w:rPr>
                <w:rFonts w:ascii="Times New Roman" w:hAnsi="Times New Roman"/>
                <w:b w:val="0"/>
                <w:sz w:val="24"/>
              </w:rPr>
              <w:t>SpO₂: -- %, BPM: -- BPM, Status: Place finger</w:t>
            </w:r>
          </w:p>
        </w:tc>
      </w:tr>
      <w:tr>
        <w:tc>
          <w:tcPr>
            <w:tcW w:type="dxa" w:w="4968"/>
            <w:vAlign w:val="center"/>
          </w:tcPr>
          <w:p>
            <w:r/>
            <w:r>
              <w:rPr>
                <w:rFonts w:ascii="Times New Roman" w:hAnsi="Times New Roman"/>
                <w:b w:val="0"/>
                <w:sz w:val="24"/>
              </w:rPr>
              <w:t>Đang lấy mẫu</w:t>
            </w:r>
          </w:p>
        </w:tc>
        <w:tc>
          <w:tcPr>
            <w:tcW w:type="dxa" w:w="4968"/>
            <w:vAlign w:val="center"/>
          </w:tcPr>
          <w:p>
            <w:r/>
            <w:r>
              <w:rPr>
                <w:rFonts w:ascii="Times New Roman" w:hAnsi="Times New Roman"/>
                <w:b w:val="0"/>
                <w:sz w:val="24"/>
              </w:rPr>
              <w:t>Status: Measuring</w:t>
            </w:r>
          </w:p>
        </w:tc>
      </w:tr>
      <w:tr>
        <w:tc>
          <w:tcPr>
            <w:tcW w:type="dxa" w:w="4968"/>
            <w:vAlign w:val="center"/>
          </w:tcPr>
          <w:p>
            <w:r/>
            <w:r>
              <w:rPr>
                <w:rFonts w:ascii="Times New Roman" w:hAnsi="Times New Roman"/>
                <w:b w:val="0"/>
                <w:sz w:val="24"/>
              </w:rPr>
              <w:t>Đo ổn định</w:t>
            </w:r>
          </w:p>
        </w:tc>
        <w:tc>
          <w:tcPr>
            <w:tcW w:type="dxa" w:w="4968"/>
            <w:vAlign w:val="center"/>
          </w:tcPr>
          <w:p>
            <w:r/>
            <w:r>
              <w:rPr>
                <w:rFonts w:ascii="Times New Roman" w:hAnsi="Times New Roman"/>
                <w:b w:val="0"/>
                <w:sz w:val="24"/>
              </w:rPr>
              <w:t>SpO₂ khoảng 95-100%, BPM theo nhịp tim người đo</w:t>
            </w:r>
          </w:p>
        </w:tc>
      </w:tr>
      <w:tr>
        <w:tc>
          <w:tcPr>
            <w:tcW w:type="dxa" w:w="4968"/>
            <w:vAlign w:val="center"/>
          </w:tcPr>
          <w:p>
            <w:r/>
            <w:r>
              <w:rPr>
                <w:rFonts w:ascii="Times New Roman" w:hAnsi="Times New Roman"/>
                <w:b w:val="0"/>
                <w:sz w:val="24"/>
              </w:rPr>
              <w:t>SpO₂ thấp hoặc mô phỏng thấp</w:t>
            </w:r>
          </w:p>
        </w:tc>
        <w:tc>
          <w:tcPr>
            <w:tcW w:type="dxa" w:w="4968"/>
            <w:vAlign w:val="center"/>
          </w:tcPr>
          <w:p>
            <w:r/>
            <w:r>
              <w:rPr>
                <w:rFonts w:ascii="Times New Roman" w:hAnsi="Times New Roman"/>
                <w:b w:val="0"/>
                <w:sz w:val="24"/>
              </w:rPr>
              <w:t>Status: Low SpO₂ Warning</w:t>
            </w:r>
          </w:p>
        </w:tc>
      </w:tr>
      <w:tr>
        <w:tc>
          <w:tcPr>
            <w:tcW w:type="dxa" w:w="4968"/>
            <w:vAlign w:val="center"/>
          </w:tcPr>
          <w:p>
            <w:r/>
            <w:r>
              <w:rPr>
                <w:rFonts w:ascii="Times New Roman" w:hAnsi="Times New Roman"/>
                <w:b w:val="0"/>
                <w:sz w:val="24"/>
              </w:rPr>
              <w:t>RTC lỗi</w:t>
            </w:r>
          </w:p>
        </w:tc>
        <w:tc>
          <w:tcPr>
            <w:tcW w:type="dxa" w:w="4968"/>
            <w:vAlign w:val="center"/>
          </w:tcPr>
          <w:p>
            <w:r/>
            <w:r>
              <w:rPr>
                <w:rFonts w:ascii="Times New Roman" w:hAnsi="Times New Roman"/>
                <w:b w:val="0"/>
                <w:sz w:val="24"/>
              </w:rPr>
              <w:t>Vẫn đo được nhưng thời gian không cập nhật chính xác</w:t>
            </w:r>
          </w:p>
        </w:tc>
      </w:tr>
    </w:tbl>
    <w:p/>
    <w:p>
      <w:pPr>
        <w:pStyle w:val="Heading2"/>
      </w:pPr>
      <w:r>
        <w:rPr>
          <w:rFonts w:ascii="Times New Roman" w:hAnsi="Times New Roman"/>
          <w:sz w:val="24"/>
        </w:rPr>
        <w:t>5.2. Đánh giá và sai số</w:t>
      </w:r>
    </w:p>
    <w:p>
      <w:r>
        <w:rPr>
          <w:rFonts w:ascii="Times New Roman" w:hAnsi="Times New Roman"/>
          <w:sz w:val="24"/>
        </w:rPr>
        <w:t>Để đánh giá, nhóm nên đo cùng lúc bằng thiết bị của đồ án và máy đo SpO₂ thương mại. Ghi ít nhất 10 lần đo trong điều kiện người đo ngồi yên, ngón tay đặt ổn định. Sai số được tính bằng trị tuyệt đối giữa kết quả đồ án và thiết bị tham chiếu.</w:t>
      </w:r>
    </w:p>
    <w:tbl>
      <w:tblPr>
        <w:tblStyle w:val="TableGrid"/>
        <w:tblW w:type="auto" w:w="0"/>
        <w:jc w:val="center"/>
        <w:tblLook w:firstColumn="1" w:firstRow="1" w:lastColumn="0" w:lastRow="0" w:noHBand="0" w:noVBand="1" w:val="04A0"/>
      </w:tblPr>
      <w:tblGrid>
        <w:gridCol w:w="1419"/>
        <w:gridCol w:w="1419"/>
        <w:gridCol w:w="1419"/>
        <w:gridCol w:w="1419"/>
        <w:gridCol w:w="1419"/>
        <w:gridCol w:w="1419"/>
        <w:gridCol w:w="1419"/>
      </w:tblGrid>
      <w:tr>
        <w:tc>
          <w:tcPr>
            <w:tcW w:type="dxa" w:w="1419"/>
            <w:shd w:fill="D9EAF7"/>
            <w:vAlign w:val="center"/>
          </w:tcPr>
          <w:p>
            <w:r/>
            <w:r>
              <w:rPr>
                <w:rFonts w:ascii="Times New Roman" w:hAnsi="Times New Roman"/>
                <w:b/>
                <w:sz w:val="24"/>
              </w:rPr>
              <w:t>Lần đo</w:t>
            </w:r>
          </w:p>
        </w:tc>
        <w:tc>
          <w:tcPr>
            <w:tcW w:type="dxa" w:w="1419"/>
            <w:shd w:fill="D9EAF7"/>
            <w:vAlign w:val="center"/>
          </w:tcPr>
          <w:p>
            <w:r/>
            <w:r>
              <w:rPr>
                <w:rFonts w:ascii="Times New Roman" w:hAnsi="Times New Roman"/>
                <w:b/>
                <w:sz w:val="24"/>
              </w:rPr>
              <w:t>BPM thiết bị chuẩn</w:t>
            </w:r>
          </w:p>
        </w:tc>
        <w:tc>
          <w:tcPr>
            <w:tcW w:type="dxa" w:w="1419"/>
            <w:shd w:fill="D9EAF7"/>
            <w:vAlign w:val="center"/>
          </w:tcPr>
          <w:p>
            <w:r/>
            <w:r>
              <w:rPr>
                <w:rFonts w:ascii="Times New Roman" w:hAnsi="Times New Roman"/>
                <w:b/>
                <w:sz w:val="24"/>
              </w:rPr>
              <w:t>BPM đồ án</w:t>
            </w:r>
          </w:p>
        </w:tc>
        <w:tc>
          <w:tcPr>
            <w:tcW w:type="dxa" w:w="1419"/>
            <w:shd w:fill="D9EAF7"/>
            <w:vAlign w:val="center"/>
          </w:tcPr>
          <w:p>
            <w:r/>
            <w:r>
              <w:rPr>
                <w:rFonts w:ascii="Times New Roman" w:hAnsi="Times New Roman"/>
                <w:b/>
                <w:sz w:val="24"/>
              </w:rPr>
              <w:t>Sai số BPM</w:t>
            </w:r>
          </w:p>
        </w:tc>
        <w:tc>
          <w:tcPr>
            <w:tcW w:type="dxa" w:w="1419"/>
            <w:shd w:fill="D9EAF7"/>
            <w:vAlign w:val="center"/>
          </w:tcPr>
          <w:p>
            <w:r/>
            <w:r>
              <w:rPr>
                <w:rFonts w:ascii="Times New Roman" w:hAnsi="Times New Roman"/>
                <w:b/>
                <w:sz w:val="24"/>
              </w:rPr>
              <w:t>SpO₂ chuẩn</w:t>
            </w:r>
          </w:p>
        </w:tc>
        <w:tc>
          <w:tcPr>
            <w:tcW w:type="dxa" w:w="1419"/>
            <w:shd w:fill="D9EAF7"/>
            <w:vAlign w:val="center"/>
          </w:tcPr>
          <w:p>
            <w:r/>
            <w:r>
              <w:rPr>
                <w:rFonts w:ascii="Times New Roman" w:hAnsi="Times New Roman"/>
                <w:b/>
                <w:sz w:val="24"/>
              </w:rPr>
              <w:t>SpO₂ đồ án</w:t>
            </w:r>
          </w:p>
        </w:tc>
        <w:tc>
          <w:tcPr>
            <w:tcW w:type="dxa" w:w="1419"/>
            <w:shd w:fill="D9EAF7"/>
            <w:vAlign w:val="center"/>
          </w:tcPr>
          <w:p>
            <w:r/>
            <w:r>
              <w:rPr>
                <w:rFonts w:ascii="Times New Roman" w:hAnsi="Times New Roman"/>
                <w:b/>
                <w:sz w:val="24"/>
              </w:rPr>
              <w:t>Sai số SpO₂</w:t>
            </w:r>
          </w:p>
        </w:tc>
      </w:tr>
      <w:tr>
        <w:tc>
          <w:tcPr>
            <w:tcW w:type="dxa" w:w="1419"/>
            <w:vAlign w:val="center"/>
          </w:tcPr>
          <w:p>
            <w:r/>
            <w:r>
              <w:rPr>
                <w:rFonts w:ascii="Times New Roman" w:hAnsi="Times New Roman"/>
                <w:b w:val="0"/>
                <w:sz w:val="24"/>
              </w:rPr>
              <w:t>1</w:t>
            </w:r>
          </w:p>
        </w:tc>
        <w:tc>
          <w:tcPr>
            <w:tcW w:type="dxa" w:w="1419"/>
            <w:vAlign w:val="center"/>
          </w:tcPr>
          <w:p>
            <w:r/>
            <w:r>
              <w:rPr>
                <w:rFonts w:ascii="Times New Roman" w:hAnsi="Times New Roman"/>
                <w:b w:val="0"/>
                <w:sz w:val="24"/>
              </w:rPr>
            </w:r>
          </w:p>
        </w:tc>
        <w:tc>
          <w:tcPr>
            <w:tcW w:type="dxa" w:w="1419"/>
            <w:vAlign w:val="center"/>
          </w:tcPr>
          <w:p>
            <w:r/>
            <w:r>
              <w:rPr>
                <w:rFonts w:ascii="Times New Roman" w:hAnsi="Times New Roman"/>
                <w:b w:val="0"/>
                <w:sz w:val="24"/>
              </w:rPr>
            </w:r>
          </w:p>
        </w:tc>
        <w:tc>
          <w:tcPr>
            <w:tcW w:type="dxa" w:w="1419"/>
            <w:vAlign w:val="center"/>
          </w:tcPr>
          <w:p>
            <w:r/>
            <w:r>
              <w:rPr>
                <w:rFonts w:ascii="Times New Roman" w:hAnsi="Times New Roman"/>
                <w:b w:val="0"/>
                <w:sz w:val="24"/>
              </w:rPr>
            </w:r>
          </w:p>
        </w:tc>
        <w:tc>
          <w:tcPr>
            <w:tcW w:type="dxa" w:w="1419"/>
            <w:vAlign w:val="center"/>
          </w:tcPr>
          <w:p>
            <w:r/>
            <w:r>
              <w:rPr>
                <w:rFonts w:ascii="Times New Roman" w:hAnsi="Times New Roman"/>
                <w:b w:val="0"/>
                <w:sz w:val="24"/>
              </w:rPr>
            </w:r>
          </w:p>
        </w:tc>
        <w:tc>
          <w:tcPr>
            <w:tcW w:type="dxa" w:w="1419"/>
            <w:vAlign w:val="center"/>
          </w:tcPr>
          <w:p>
            <w:r/>
            <w:r>
              <w:rPr>
                <w:rFonts w:ascii="Times New Roman" w:hAnsi="Times New Roman"/>
                <w:b w:val="0"/>
                <w:sz w:val="24"/>
              </w:rPr>
            </w:r>
          </w:p>
        </w:tc>
        <w:tc>
          <w:tcPr>
            <w:tcW w:type="dxa" w:w="1419"/>
            <w:vAlign w:val="center"/>
          </w:tcPr>
          <w:p>
            <w:r/>
            <w:r>
              <w:rPr>
                <w:rFonts w:ascii="Times New Roman" w:hAnsi="Times New Roman"/>
                <w:b w:val="0"/>
                <w:sz w:val="24"/>
              </w:rPr>
            </w:r>
          </w:p>
        </w:tc>
      </w:tr>
      <w:tr>
        <w:tc>
          <w:tcPr>
            <w:tcW w:type="dxa" w:w="1419"/>
            <w:vAlign w:val="center"/>
          </w:tcPr>
          <w:p>
            <w:r/>
            <w:r>
              <w:rPr>
                <w:rFonts w:ascii="Times New Roman" w:hAnsi="Times New Roman"/>
                <w:b w:val="0"/>
                <w:sz w:val="24"/>
              </w:rPr>
              <w:t>2</w:t>
            </w:r>
          </w:p>
        </w:tc>
        <w:tc>
          <w:tcPr>
            <w:tcW w:type="dxa" w:w="1419"/>
            <w:vAlign w:val="center"/>
          </w:tcPr>
          <w:p>
            <w:r/>
            <w:r>
              <w:rPr>
                <w:rFonts w:ascii="Times New Roman" w:hAnsi="Times New Roman"/>
                <w:b w:val="0"/>
                <w:sz w:val="24"/>
              </w:rPr>
            </w:r>
          </w:p>
        </w:tc>
        <w:tc>
          <w:tcPr>
            <w:tcW w:type="dxa" w:w="1419"/>
            <w:vAlign w:val="center"/>
          </w:tcPr>
          <w:p>
            <w:r/>
            <w:r>
              <w:rPr>
                <w:rFonts w:ascii="Times New Roman" w:hAnsi="Times New Roman"/>
                <w:b w:val="0"/>
                <w:sz w:val="24"/>
              </w:rPr>
            </w:r>
          </w:p>
        </w:tc>
        <w:tc>
          <w:tcPr>
            <w:tcW w:type="dxa" w:w="1419"/>
            <w:vAlign w:val="center"/>
          </w:tcPr>
          <w:p>
            <w:r/>
            <w:r>
              <w:rPr>
                <w:rFonts w:ascii="Times New Roman" w:hAnsi="Times New Roman"/>
                <w:b w:val="0"/>
                <w:sz w:val="24"/>
              </w:rPr>
            </w:r>
          </w:p>
        </w:tc>
        <w:tc>
          <w:tcPr>
            <w:tcW w:type="dxa" w:w="1419"/>
            <w:vAlign w:val="center"/>
          </w:tcPr>
          <w:p>
            <w:r/>
            <w:r>
              <w:rPr>
                <w:rFonts w:ascii="Times New Roman" w:hAnsi="Times New Roman"/>
                <w:b w:val="0"/>
                <w:sz w:val="24"/>
              </w:rPr>
            </w:r>
          </w:p>
        </w:tc>
        <w:tc>
          <w:tcPr>
            <w:tcW w:type="dxa" w:w="1419"/>
            <w:vAlign w:val="center"/>
          </w:tcPr>
          <w:p>
            <w:r/>
            <w:r>
              <w:rPr>
                <w:rFonts w:ascii="Times New Roman" w:hAnsi="Times New Roman"/>
                <w:b w:val="0"/>
                <w:sz w:val="24"/>
              </w:rPr>
            </w:r>
          </w:p>
        </w:tc>
        <w:tc>
          <w:tcPr>
            <w:tcW w:type="dxa" w:w="1419"/>
            <w:vAlign w:val="center"/>
          </w:tcPr>
          <w:p>
            <w:r/>
            <w:r>
              <w:rPr>
                <w:rFonts w:ascii="Times New Roman" w:hAnsi="Times New Roman"/>
                <w:b w:val="0"/>
                <w:sz w:val="24"/>
              </w:rPr>
            </w:r>
          </w:p>
        </w:tc>
      </w:tr>
      <w:tr>
        <w:tc>
          <w:tcPr>
            <w:tcW w:type="dxa" w:w="1419"/>
            <w:vAlign w:val="center"/>
          </w:tcPr>
          <w:p>
            <w:r/>
            <w:r>
              <w:rPr>
                <w:rFonts w:ascii="Times New Roman" w:hAnsi="Times New Roman"/>
                <w:b w:val="0"/>
                <w:sz w:val="24"/>
              </w:rPr>
              <w:t>3</w:t>
            </w:r>
          </w:p>
        </w:tc>
        <w:tc>
          <w:tcPr>
            <w:tcW w:type="dxa" w:w="1419"/>
            <w:vAlign w:val="center"/>
          </w:tcPr>
          <w:p>
            <w:r/>
            <w:r>
              <w:rPr>
                <w:rFonts w:ascii="Times New Roman" w:hAnsi="Times New Roman"/>
                <w:b w:val="0"/>
                <w:sz w:val="24"/>
              </w:rPr>
            </w:r>
          </w:p>
        </w:tc>
        <w:tc>
          <w:tcPr>
            <w:tcW w:type="dxa" w:w="1419"/>
            <w:vAlign w:val="center"/>
          </w:tcPr>
          <w:p>
            <w:r/>
            <w:r>
              <w:rPr>
                <w:rFonts w:ascii="Times New Roman" w:hAnsi="Times New Roman"/>
                <w:b w:val="0"/>
                <w:sz w:val="24"/>
              </w:rPr>
            </w:r>
          </w:p>
        </w:tc>
        <w:tc>
          <w:tcPr>
            <w:tcW w:type="dxa" w:w="1419"/>
            <w:vAlign w:val="center"/>
          </w:tcPr>
          <w:p>
            <w:r/>
            <w:r>
              <w:rPr>
                <w:rFonts w:ascii="Times New Roman" w:hAnsi="Times New Roman"/>
                <w:b w:val="0"/>
                <w:sz w:val="24"/>
              </w:rPr>
            </w:r>
          </w:p>
        </w:tc>
        <w:tc>
          <w:tcPr>
            <w:tcW w:type="dxa" w:w="1419"/>
            <w:vAlign w:val="center"/>
          </w:tcPr>
          <w:p>
            <w:r/>
            <w:r>
              <w:rPr>
                <w:rFonts w:ascii="Times New Roman" w:hAnsi="Times New Roman"/>
                <w:b w:val="0"/>
                <w:sz w:val="24"/>
              </w:rPr>
            </w:r>
          </w:p>
        </w:tc>
        <w:tc>
          <w:tcPr>
            <w:tcW w:type="dxa" w:w="1419"/>
            <w:vAlign w:val="center"/>
          </w:tcPr>
          <w:p>
            <w:r/>
            <w:r>
              <w:rPr>
                <w:rFonts w:ascii="Times New Roman" w:hAnsi="Times New Roman"/>
                <w:b w:val="0"/>
                <w:sz w:val="24"/>
              </w:rPr>
            </w:r>
          </w:p>
        </w:tc>
        <w:tc>
          <w:tcPr>
            <w:tcW w:type="dxa" w:w="1419"/>
            <w:vAlign w:val="center"/>
          </w:tcPr>
          <w:p>
            <w:r/>
            <w:r>
              <w:rPr>
                <w:rFonts w:ascii="Times New Roman" w:hAnsi="Times New Roman"/>
                <w:b w:val="0"/>
                <w:sz w:val="24"/>
              </w:rPr>
            </w:r>
          </w:p>
        </w:tc>
      </w:tr>
      <w:tr>
        <w:tc>
          <w:tcPr>
            <w:tcW w:type="dxa" w:w="1419"/>
            <w:vAlign w:val="center"/>
          </w:tcPr>
          <w:p>
            <w:r/>
            <w:r>
              <w:rPr>
                <w:rFonts w:ascii="Times New Roman" w:hAnsi="Times New Roman"/>
                <w:b w:val="0"/>
                <w:sz w:val="24"/>
              </w:rPr>
              <w:t>4</w:t>
            </w:r>
          </w:p>
        </w:tc>
        <w:tc>
          <w:tcPr>
            <w:tcW w:type="dxa" w:w="1419"/>
            <w:vAlign w:val="center"/>
          </w:tcPr>
          <w:p>
            <w:r/>
            <w:r>
              <w:rPr>
                <w:rFonts w:ascii="Times New Roman" w:hAnsi="Times New Roman"/>
                <w:b w:val="0"/>
                <w:sz w:val="24"/>
              </w:rPr>
            </w:r>
          </w:p>
        </w:tc>
        <w:tc>
          <w:tcPr>
            <w:tcW w:type="dxa" w:w="1419"/>
            <w:vAlign w:val="center"/>
          </w:tcPr>
          <w:p>
            <w:r/>
            <w:r>
              <w:rPr>
                <w:rFonts w:ascii="Times New Roman" w:hAnsi="Times New Roman"/>
                <w:b w:val="0"/>
                <w:sz w:val="24"/>
              </w:rPr>
            </w:r>
          </w:p>
        </w:tc>
        <w:tc>
          <w:tcPr>
            <w:tcW w:type="dxa" w:w="1419"/>
            <w:vAlign w:val="center"/>
          </w:tcPr>
          <w:p>
            <w:r/>
            <w:r>
              <w:rPr>
                <w:rFonts w:ascii="Times New Roman" w:hAnsi="Times New Roman"/>
                <w:b w:val="0"/>
                <w:sz w:val="24"/>
              </w:rPr>
            </w:r>
          </w:p>
        </w:tc>
        <w:tc>
          <w:tcPr>
            <w:tcW w:type="dxa" w:w="1419"/>
            <w:vAlign w:val="center"/>
          </w:tcPr>
          <w:p>
            <w:r/>
            <w:r>
              <w:rPr>
                <w:rFonts w:ascii="Times New Roman" w:hAnsi="Times New Roman"/>
                <w:b w:val="0"/>
                <w:sz w:val="24"/>
              </w:rPr>
            </w:r>
          </w:p>
        </w:tc>
        <w:tc>
          <w:tcPr>
            <w:tcW w:type="dxa" w:w="1419"/>
            <w:vAlign w:val="center"/>
          </w:tcPr>
          <w:p>
            <w:r/>
            <w:r>
              <w:rPr>
                <w:rFonts w:ascii="Times New Roman" w:hAnsi="Times New Roman"/>
                <w:b w:val="0"/>
                <w:sz w:val="24"/>
              </w:rPr>
            </w:r>
          </w:p>
        </w:tc>
        <w:tc>
          <w:tcPr>
            <w:tcW w:type="dxa" w:w="1419"/>
            <w:vAlign w:val="center"/>
          </w:tcPr>
          <w:p>
            <w:r/>
            <w:r>
              <w:rPr>
                <w:rFonts w:ascii="Times New Roman" w:hAnsi="Times New Roman"/>
                <w:b w:val="0"/>
                <w:sz w:val="24"/>
              </w:rPr>
            </w:r>
          </w:p>
        </w:tc>
      </w:tr>
      <w:tr>
        <w:tc>
          <w:tcPr>
            <w:tcW w:type="dxa" w:w="1419"/>
            <w:vAlign w:val="center"/>
          </w:tcPr>
          <w:p>
            <w:r/>
            <w:r>
              <w:rPr>
                <w:rFonts w:ascii="Times New Roman" w:hAnsi="Times New Roman"/>
                <w:b w:val="0"/>
                <w:sz w:val="24"/>
              </w:rPr>
              <w:t>5</w:t>
            </w:r>
          </w:p>
        </w:tc>
        <w:tc>
          <w:tcPr>
            <w:tcW w:type="dxa" w:w="1419"/>
            <w:vAlign w:val="center"/>
          </w:tcPr>
          <w:p>
            <w:r/>
            <w:r>
              <w:rPr>
                <w:rFonts w:ascii="Times New Roman" w:hAnsi="Times New Roman"/>
                <w:b w:val="0"/>
                <w:sz w:val="24"/>
              </w:rPr>
            </w:r>
          </w:p>
        </w:tc>
        <w:tc>
          <w:tcPr>
            <w:tcW w:type="dxa" w:w="1419"/>
            <w:vAlign w:val="center"/>
          </w:tcPr>
          <w:p>
            <w:r/>
            <w:r>
              <w:rPr>
                <w:rFonts w:ascii="Times New Roman" w:hAnsi="Times New Roman"/>
                <w:b w:val="0"/>
                <w:sz w:val="24"/>
              </w:rPr>
            </w:r>
          </w:p>
        </w:tc>
        <w:tc>
          <w:tcPr>
            <w:tcW w:type="dxa" w:w="1419"/>
            <w:vAlign w:val="center"/>
          </w:tcPr>
          <w:p>
            <w:r/>
            <w:r>
              <w:rPr>
                <w:rFonts w:ascii="Times New Roman" w:hAnsi="Times New Roman"/>
                <w:b w:val="0"/>
                <w:sz w:val="24"/>
              </w:rPr>
            </w:r>
          </w:p>
        </w:tc>
        <w:tc>
          <w:tcPr>
            <w:tcW w:type="dxa" w:w="1419"/>
            <w:vAlign w:val="center"/>
          </w:tcPr>
          <w:p>
            <w:r/>
            <w:r>
              <w:rPr>
                <w:rFonts w:ascii="Times New Roman" w:hAnsi="Times New Roman"/>
                <w:b w:val="0"/>
                <w:sz w:val="24"/>
              </w:rPr>
            </w:r>
          </w:p>
        </w:tc>
        <w:tc>
          <w:tcPr>
            <w:tcW w:type="dxa" w:w="1419"/>
            <w:vAlign w:val="center"/>
          </w:tcPr>
          <w:p>
            <w:r/>
            <w:r>
              <w:rPr>
                <w:rFonts w:ascii="Times New Roman" w:hAnsi="Times New Roman"/>
                <w:b w:val="0"/>
                <w:sz w:val="24"/>
              </w:rPr>
            </w:r>
          </w:p>
        </w:tc>
        <w:tc>
          <w:tcPr>
            <w:tcW w:type="dxa" w:w="1419"/>
            <w:vAlign w:val="center"/>
          </w:tcPr>
          <w:p>
            <w:r/>
            <w:r>
              <w:rPr>
                <w:rFonts w:ascii="Times New Roman" w:hAnsi="Times New Roman"/>
                <w:b w:val="0"/>
                <w:sz w:val="24"/>
              </w:rPr>
            </w:r>
          </w:p>
        </w:tc>
      </w:tr>
      <w:tr>
        <w:tc>
          <w:tcPr>
            <w:tcW w:type="dxa" w:w="1419"/>
            <w:vAlign w:val="center"/>
          </w:tcPr>
          <w:p>
            <w:r/>
            <w:r>
              <w:rPr>
                <w:rFonts w:ascii="Times New Roman" w:hAnsi="Times New Roman"/>
                <w:b w:val="0"/>
                <w:sz w:val="24"/>
              </w:rPr>
              <w:t>6</w:t>
            </w:r>
          </w:p>
        </w:tc>
        <w:tc>
          <w:tcPr>
            <w:tcW w:type="dxa" w:w="1419"/>
            <w:vAlign w:val="center"/>
          </w:tcPr>
          <w:p>
            <w:r/>
            <w:r>
              <w:rPr>
                <w:rFonts w:ascii="Times New Roman" w:hAnsi="Times New Roman"/>
                <w:b w:val="0"/>
                <w:sz w:val="24"/>
              </w:rPr>
            </w:r>
          </w:p>
        </w:tc>
        <w:tc>
          <w:tcPr>
            <w:tcW w:type="dxa" w:w="1419"/>
            <w:vAlign w:val="center"/>
          </w:tcPr>
          <w:p>
            <w:r/>
            <w:r>
              <w:rPr>
                <w:rFonts w:ascii="Times New Roman" w:hAnsi="Times New Roman"/>
                <w:b w:val="0"/>
                <w:sz w:val="24"/>
              </w:rPr>
            </w:r>
          </w:p>
        </w:tc>
        <w:tc>
          <w:tcPr>
            <w:tcW w:type="dxa" w:w="1419"/>
            <w:vAlign w:val="center"/>
          </w:tcPr>
          <w:p>
            <w:r/>
            <w:r>
              <w:rPr>
                <w:rFonts w:ascii="Times New Roman" w:hAnsi="Times New Roman"/>
                <w:b w:val="0"/>
                <w:sz w:val="24"/>
              </w:rPr>
            </w:r>
          </w:p>
        </w:tc>
        <w:tc>
          <w:tcPr>
            <w:tcW w:type="dxa" w:w="1419"/>
            <w:vAlign w:val="center"/>
          </w:tcPr>
          <w:p>
            <w:r/>
            <w:r>
              <w:rPr>
                <w:rFonts w:ascii="Times New Roman" w:hAnsi="Times New Roman"/>
                <w:b w:val="0"/>
                <w:sz w:val="24"/>
              </w:rPr>
            </w:r>
          </w:p>
        </w:tc>
        <w:tc>
          <w:tcPr>
            <w:tcW w:type="dxa" w:w="1419"/>
            <w:vAlign w:val="center"/>
          </w:tcPr>
          <w:p>
            <w:r/>
            <w:r>
              <w:rPr>
                <w:rFonts w:ascii="Times New Roman" w:hAnsi="Times New Roman"/>
                <w:b w:val="0"/>
                <w:sz w:val="24"/>
              </w:rPr>
            </w:r>
          </w:p>
        </w:tc>
        <w:tc>
          <w:tcPr>
            <w:tcW w:type="dxa" w:w="1419"/>
            <w:vAlign w:val="center"/>
          </w:tcPr>
          <w:p>
            <w:r/>
            <w:r>
              <w:rPr>
                <w:rFonts w:ascii="Times New Roman" w:hAnsi="Times New Roman"/>
                <w:b w:val="0"/>
                <w:sz w:val="24"/>
              </w:rPr>
            </w:r>
          </w:p>
        </w:tc>
      </w:tr>
      <w:tr>
        <w:tc>
          <w:tcPr>
            <w:tcW w:type="dxa" w:w="1419"/>
            <w:vAlign w:val="center"/>
          </w:tcPr>
          <w:p>
            <w:r/>
            <w:r>
              <w:rPr>
                <w:rFonts w:ascii="Times New Roman" w:hAnsi="Times New Roman"/>
                <w:b w:val="0"/>
                <w:sz w:val="24"/>
              </w:rPr>
              <w:t>7</w:t>
            </w:r>
          </w:p>
        </w:tc>
        <w:tc>
          <w:tcPr>
            <w:tcW w:type="dxa" w:w="1419"/>
            <w:vAlign w:val="center"/>
          </w:tcPr>
          <w:p>
            <w:r/>
            <w:r>
              <w:rPr>
                <w:rFonts w:ascii="Times New Roman" w:hAnsi="Times New Roman"/>
                <w:b w:val="0"/>
                <w:sz w:val="24"/>
              </w:rPr>
            </w:r>
          </w:p>
        </w:tc>
        <w:tc>
          <w:tcPr>
            <w:tcW w:type="dxa" w:w="1419"/>
            <w:vAlign w:val="center"/>
          </w:tcPr>
          <w:p>
            <w:r/>
            <w:r>
              <w:rPr>
                <w:rFonts w:ascii="Times New Roman" w:hAnsi="Times New Roman"/>
                <w:b w:val="0"/>
                <w:sz w:val="24"/>
              </w:rPr>
            </w:r>
          </w:p>
        </w:tc>
        <w:tc>
          <w:tcPr>
            <w:tcW w:type="dxa" w:w="1419"/>
            <w:vAlign w:val="center"/>
          </w:tcPr>
          <w:p>
            <w:r/>
            <w:r>
              <w:rPr>
                <w:rFonts w:ascii="Times New Roman" w:hAnsi="Times New Roman"/>
                <w:b w:val="0"/>
                <w:sz w:val="24"/>
              </w:rPr>
            </w:r>
          </w:p>
        </w:tc>
        <w:tc>
          <w:tcPr>
            <w:tcW w:type="dxa" w:w="1419"/>
            <w:vAlign w:val="center"/>
          </w:tcPr>
          <w:p>
            <w:r/>
            <w:r>
              <w:rPr>
                <w:rFonts w:ascii="Times New Roman" w:hAnsi="Times New Roman"/>
                <w:b w:val="0"/>
                <w:sz w:val="24"/>
              </w:rPr>
            </w:r>
          </w:p>
        </w:tc>
        <w:tc>
          <w:tcPr>
            <w:tcW w:type="dxa" w:w="1419"/>
            <w:vAlign w:val="center"/>
          </w:tcPr>
          <w:p>
            <w:r/>
            <w:r>
              <w:rPr>
                <w:rFonts w:ascii="Times New Roman" w:hAnsi="Times New Roman"/>
                <w:b w:val="0"/>
                <w:sz w:val="24"/>
              </w:rPr>
            </w:r>
          </w:p>
        </w:tc>
        <w:tc>
          <w:tcPr>
            <w:tcW w:type="dxa" w:w="1419"/>
            <w:vAlign w:val="center"/>
          </w:tcPr>
          <w:p>
            <w:r/>
            <w:r>
              <w:rPr>
                <w:rFonts w:ascii="Times New Roman" w:hAnsi="Times New Roman"/>
                <w:b w:val="0"/>
                <w:sz w:val="24"/>
              </w:rPr>
            </w:r>
          </w:p>
        </w:tc>
      </w:tr>
      <w:tr>
        <w:tc>
          <w:tcPr>
            <w:tcW w:type="dxa" w:w="1419"/>
            <w:vAlign w:val="center"/>
          </w:tcPr>
          <w:p>
            <w:r/>
            <w:r>
              <w:rPr>
                <w:rFonts w:ascii="Times New Roman" w:hAnsi="Times New Roman"/>
                <w:b w:val="0"/>
                <w:sz w:val="24"/>
              </w:rPr>
              <w:t>8</w:t>
            </w:r>
          </w:p>
        </w:tc>
        <w:tc>
          <w:tcPr>
            <w:tcW w:type="dxa" w:w="1419"/>
            <w:vAlign w:val="center"/>
          </w:tcPr>
          <w:p>
            <w:r/>
            <w:r>
              <w:rPr>
                <w:rFonts w:ascii="Times New Roman" w:hAnsi="Times New Roman"/>
                <w:b w:val="0"/>
                <w:sz w:val="24"/>
              </w:rPr>
            </w:r>
          </w:p>
        </w:tc>
        <w:tc>
          <w:tcPr>
            <w:tcW w:type="dxa" w:w="1419"/>
            <w:vAlign w:val="center"/>
          </w:tcPr>
          <w:p>
            <w:r/>
            <w:r>
              <w:rPr>
                <w:rFonts w:ascii="Times New Roman" w:hAnsi="Times New Roman"/>
                <w:b w:val="0"/>
                <w:sz w:val="24"/>
              </w:rPr>
            </w:r>
          </w:p>
        </w:tc>
        <w:tc>
          <w:tcPr>
            <w:tcW w:type="dxa" w:w="1419"/>
            <w:vAlign w:val="center"/>
          </w:tcPr>
          <w:p>
            <w:r/>
            <w:r>
              <w:rPr>
                <w:rFonts w:ascii="Times New Roman" w:hAnsi="Times New Roman"/>
                <w:b w:val="0"/>
                <w:sz w:val="24"/>
              </w:rPr>
            </w:r>
          </w:p>
        </w:tc>
        <w:tc>
          <w:tcPr>
            <w:tcW w:type="dxa" w:w="1419"/>
            <w:vAlign w:val="center"/>
          </w:tcPr>
          <w:p>
            <w:r/>
            <w:r>
              <w:rPr>
                <w:rFonts w:ascii="Times New Roman" w:hAnsi="Times New Roman"/>
                <w:b w:val="0"/>
                <w:sz w:val="24"/>
              </w:rPr>
            </w:r>
          </w:p>
        </w:tc>
        <w:tc>
          <w:tcPr>
            <w:tcW w:type="dxa" w:w="1419"/>
            <w:vAlign w:val="center"/>
          </w:tcPr>
          <w:p>
            <w:r/>
            <w:r>
              <w:rPr>
                <w:rFonts w:ascii="Times New Roman" w:hAnsi="Times New Roman"/>
                <w:b w:val="0"/>
                <w:sz w:val="24"/>
              </w:rPr>
            </w:r>
          </w:p>
        </w:tc>
        <w:tc>
          <w:tcPr>
            <w:tcW w:type="dxa" w:w="1419"/>
            <w:vAlign w:val="center"/>
          </w:tcPr>
          <w:p>
            <w:r/>
            <w:r>
              <w:rPr>
                <w:rFonts w:ascii="Times New Roman" w:hAnsi="Times New Roman"/>
                <w:b w:val="0"/>
                <w:sz w:val="24"/>
              </w:rPr>
            </w:r>
          </w:p>
        </w:tc>
      </w:tr>
      <w:tr>
        <w:tc>
          <w:tcPr>
            <w:tcW w:type="dxa" w:w="1419"/>
            <w:vAlign w:val="center"/>
          </w:tcPr>
          <w:p>
            <w:r/>
            <w:r>
              <w:rPr>
                <w:rFonts w:ascii="Times New Roman" w:hAnsi="Times New Roman"/>
                <w:b w:val="0"/>
                <w:sz w:val="24"/>
              </w:rPr>
              <w:t>9</w:t>
            </w:r>
          </w:p>
        </w:tc>
        <w:tc>
          <w:tcPr>
            <w:tcW w:type="dxa" w:w="1419"/>
            <w:vAlign w:val="center"/>
          </w:tcPr>
          <w:p>
            <w:r/>
            <w:r>
              <w:rPr>
                <w:rFonts w:ascii="Times New Roman" w:hAnsi="Times New Roman"/>
                <w:b w:val="0"/>
                <w:sz w:val="24"/>
              </w:rPr>
            </w:r>
          </w:p>
        </w:tc>
        <w:tc>
          <w:tcPr>
            <w:tcW w:type="dxa" w:w="1419"/>
            <w:vAlign w:val="center"/>
          </w:tcPr>
          <w:p>
            <w:r/>
            <w:r>
              <w:rPr>
                <w:rFonts w:ascii="Times New Roman" w:hAnsi="Times New Roman"/>
                <w:b w:val="0"/>
                <w:sz w:val="24"/>
              </w:rPr>
            </w:r>
          </w:p>
        </w:tc>
        <w:tc>
          <w:tcPr>
            <w:tcW w:type="dxa" w:w="1419"/>
            <w:vAlign w:val="center"/>
          </w:tcPr>
          <w:p>
            <w:r/>
            <w:r>
              <w:rPr>
                <w:rFonts w:ascii="Times New Roman" w:hAnsi="Times New Roman"/>
                <w:b w:val="0"/>
                <w:sz w:val="24"/>
              </w:rPr>
            </w:r>
          </w:p>
        </w:tc>
        <w:tc>
          <w:tcPr>
            <w:tcW w:type="dxa" w:w="1419"/>
            <w:vAlign w:val="center"/>
          </w:tcPr>
          <w:p>
            <w:r/>
            <w:r>
              <w:rPr>
                <w:rFonts w:ascii="Times New Roman" w:hAnsi="Times New Roman"/>
                <w:b w:val="0"/>
                <w:sz w:val="24"/>
              </w:rPr>
            </w:r>
          </w:p>
        </w:tc>
        <w:tc>
          <w:tcPr>
            <w:tcW w:type="dxa" w:w="1419"/>
            <w:vAlign w:val="center"/>
          </w:tcPr>
          <w:p>
            <w:r/>
            <w:r>
              <w:rPr>
                <w:rFonts w:ascii="Times New Roman" w:hAnsi="Times New Roman"/>
                <w:b w:val="0"/>
                <w:sz w:val="24"/>
              </w:rPr>
            </w:r>
          </w:p>
        </w:tc>
        <w:tc>
          <w:tcPr>
            <w:tcW w:type="dxa" w:w="1419"/>
            <w:vAlign w:val="center"/>
          </w:tcPr>
          <w:p>
            <w:r/>
            <w:r>
              <w:rPr>
                <w:rFonts w:ascii="Times New Roman" w:hAnsi="Times New Roman"/>
                <w:b w:val="0"/>
                <w:sz w:val="24"/>
              </w:rPr>
            </w:r>
          </w:p>
        </w:tc>
      </w:tr>
      <w:tr>
        <w:tc>
          <w:tcPr>
            <w:tcW w:type="dxa" w:w="1419"/>
            <w:vAlign w:val="center"/>
          </w:tcPr>
          <w:p>
            <w:r/>
            <w:r>
              <w:rPr>
                <w:rFonts w:ascii="Times New Roman" w:hAnsi="Times New Roman"/>
                <w:b w:val="0"/>
                <w:sz w:val="24"/>
              </w:rPr>
              <w:t>10</w:t>
            </w:r>
          </w:p>
        </w:tc>
        <w:tc>
          <w:tcPr>
            <w:tcW w:type="dxa" w:w="1419"/>
            <w:vAlign w:val="center"/>
          </w:tcPr>
          <w:p>
            <w:r/>
            <w:r>
              <w:rPr>
                <w:rFonts w:ascii="Times New Roman" w:hAnsi="Times New Roman"/>
                <w:b w:val="0"/>
                <w:sz w:val="24"/>
              </w:rPr>
            </w:r>
          </w:p>
        </w:tc>
        <w:tc>
          <w:tcPr>
            <w:tcW w:type="dxa" w:w="1419"/>
            <w:vAlign w:val="center"/>
          </w:tcPr>
          <w:p>
            <w:r/>
            <w:r>
              <w:rPr>
                <w:rFonts w:ascii="Times New Roman" w:hAnsi="Times New Roman"/>
                <w:b w:val="0"/>
                <w:sz w:val="24"/>
              </w:rPr>
            </w:r>
          </w:p>
        </w:tc>
        <w:tc>
          <w:tcPr>
            <w:tcW w:type="dxa" w:w="1419"/>
            <w:vAlign w:val="center"/>
          </w:tcPr>
          <w:p>
            <w:r/>
            <w:r>
              <w:rPr>
                <w:rFonts w:ascii="Times New Roman" w:hAnsi="Times New Roman"/>
                <w:b w:val="0"/>
                <w:sz w:val="24"/>
              </w:rPr>
            </w:r>
          </w:p>
        </w:tc>
        <w:tc>
          <w:tcPr>
            <w:tcW w:type="dxa" w:w="1419"/>
            <w:vAlign w:val="center"/>
          </w:tcPr>
          <w:p>
            <w:r/>
            <w:r>
              <w:rPr>
                <w:rFonts w:ascii="Times New Roman" w:hAnsi="Times New Roman"/>
                <w:b w:val="0"/>
                <w:sz w:val="24"/>
              </w:rPr>
            </w:r>
          </w:p>
        </w:tc>
        <w:tc>
          <w:tcPr>
            <w:tcW w:type="dxa" w:w="1419"/>
            <w:vAlign w:val="center"/>
          </w:tcPr>
          <w:p>
            <w:r/>
            <w:r>
              <w:rPr>
                <w:rFonts w:ascii="Times New Roman" w:hAnsi="Times New Roman"/>
                <w:b w:val="0"/>
                <w:sz w:val="24"/>
              </w:rPr>
            </w:r>
          </w:p>
        </w:tc>
        <w:tc>
          <w:tcPr>
            <w:tcW w:type="dxa" w:w="1419"/>
            <w:vAlign w:val="center"/>
          </w:tcPr>
          <w:p>
            <w:r/>
            <w:r>
              <w:rPr>
                <w:rFonts w:ascii="Times New Roman" w:hAnsi="Times New Roman"/>
                <w:b w:val="0"/>
                <w:sz w:val="24"/>
              </w:rPr>
            </w:r>
          </w:p>
        </w:tc>
      </w:tr>
    </w:tbl>
    <w:p/>
    <w:p>
      <w:pPr>
        <w:pStyle w:val="Heading2"/>
      </w:pPr>
      <w:r>
        <w:rPr>
          <w:rFonts w:ascii="Times New Roman" w:hAnsi="Times New Roman"/>
          <w:sz w:val="24"/>
        </w:rPr>
        <w:t>5.3. Hạn chế</w:t>
      </w:r>
    </w:p>
    <w:p>
      <w:pPr>
        <w:pStyle w:val="ListBullet"/>
      </w:pPr>
      <w:r>
        <w:rPr>
          <w:rFonts w:ascii="Times New Roman" w:hAnsi="Times New Roman"/>
          <w:sz w:val="24"/>
        </w:rPr>
        <w:t>MAX30102 cần đặt ngón tay đúng vị trí; cử động mạnh làm tín hiệu PPG nhiễu.</w:t>
      </w:r>
    </w:p>
    <w:p>
      <w:pPr>
        <w:pStyle w:val="ListBullet"/>
      </w:pPr>
      <w:r>
        <w:rPr>
          <w:rFonts w:ascii="Times New Roman" w:hAnsi="Times New Roman"/>
          <w:sz w:val="24"/>
        </w:rPr>
        <w:t>Công thức SpO₂ trong code là công thức thực nghiệm, chưa được hiệu chuẩn y tế.</w:t>
      </w:r>
    </w:p>
    <w:p>
      <w:pPr>
        <w:pStyle w:val="ListBullet"/>
      </w:pPr>
      <w:r>
        <w:rPr>
          <w:rFonts w:ascii="Times New Roman" w:hAnsi="Times New Roman"/>
          <w:sz w:val="24"/>
        </w:rPr>
        <w:t>Tiny RTC DS1307 có thể gây vấn đề mức điện áp nếu module kéo I2C lên 5V.</w:t>
      </w:r>
    </w:p>
    <w:p>
      <w:pPr>
        <w:pStyle w:val="ListBullet"/>
      </w:pPr>
      <w:r>
        <w:rPr>
          <w:rFonts w:ascii="Times New Roman" w:hAnsi="Times New Roman"/>
          <w:sz w:val="24"/>
        </w:rPr>
        <w:t>TouchGFX phụ thuộc cấu hình LCD của kit; nếu chọn sai board hoặc sai framebuffer, màn hình có thể không hiển thị.</w:t>
      </w:r>
    </w:p>
    <w:p>
      <w:pPr>
        <w:pStyle w:val="Heading1"/>
      </w:pPr>
      <w:r>
        <w:rPr>
          <w:rFonts w:ascii="Times New Roman" w:hAnsi="Times New Roman"/>
          <w:sz w:val="24"/>
        </w:rPr>
        <w:t>KẾT LUẬN</w:t>
      </w:r>
    </w:p>
    <w:p>
      <w:r>
        <w:rPr>
          <w:rFonts w:ascii="Times New Roman" w:hAnsi="Times New Roman"/>
          <w:sz w:val="24"/>
        </w:rPr>
        <w:t>Đồ án đã xây dựng thiết kế hoàn chỉnh cho hệ thống đo nhịp tim và SpO₂ dùng STM32F429ZIT6, MAX30102, Tiny RTC và TouchGFX. Hệ thống sử dụng I2C để giao tiếp với cả cảm biến và RTC, xử lý tín hiệu trên STM32 và hiển thị kết quả trực tiếp trên màn hình LCD/TFT bằng TouchGFX. Thiết kế này gọn hơn so với phương án dùng OLED/LED/ESP32 vì toàn bộ hiển thị được tích hợp trong kit STM32.</w:t>
      </w:r>
    </w:p>
    <w:p>
      <w:r>
        <w:rPr>
          <w:rFonts w:ascii="Times New Roman" w:hAnsi="Times New Roman"/>
          <w:sz w:val="24"/>
        </w:rPr>
        <w:t>Hướng phát triển tiếp theo gồm: hiệu chuẩn SpO₂ bằng dữ liệu thực nghiệm, bổ sung biểu đồ sóng PPG trên TouchGFX, lưu lịch sử đo vào Flash/SD card và cải thiện thuật toán phát hiện đỉnh để giảm nhiễu khi người dùng cử động.</w:t>
      </w:r>
    </w:p>
    <w:p>
      <w:pPr>
        <w:pStyle w:val="Heading1"/>
      </w:pPr>
      <w:r>
        <w:rPr>
          <w:rFonts w:ascii="Times New Roman" w:hAnsi="Times New Roman"/>
          <w:sz w:val="24"/>
        </w:rPr>
        <w:t>TÀI LIỆU THAM KHẢO</w:t>
      </w:r>
    </w:p>
    <w:p>
      <w:pPr>
        <w:pStyle w:val="ListNumber"/>
      </w:pPr>
      <w:r>
        <w:rPr>
          <w:rFonts w:ascii="Times New Roman" w:hAnsi="Times New Roman"/>
          <w:sz w:val="24"/>
        </w:rPr>
        <w:t>Tài liệu kỹ thuật STM32F429ZIT6 và STM32F4 Reference Manual.</w:t>
      </w:r>
    </w:p>
    <w:p>
      <w:pPr>
        <w:pStyle w:val="ListNumber"/>
      </w:pPr>
      <w:r>
        <w:rPr>
          <w:rFonts w:ascii="Times New Roman" w:hAnsi="Times New Roman"/>
          <w:sz w:val="24"/>
        </w:rPr>
        <w:t>Tài liệu datasheet MAX30102 Pulse Oximeter and Heart-Rate Sensor.</w:t>
      </w:r>
    </w:p>
    <w:p>
      <w:pPr>
        <w:pStyle w:val="ListNumber"/>
      </w:pPr>
      <w:r>
        <w:rPr>
          <w:rFonts w:ascii="Times New Roman" w:hAnsi="Times New Roman"/>
          <w:sz w:val="24"/>
        </w:rPr>
        <w:t>Tài liệu TouchGFX Documentation và STM32CubeIDE User Guide.</w:t>
      </w:r>
    </w:p>
    <w:p>
      <w:pPr>
        <w:pStyle w:val="ListNumber"/>
      </w:pPr>
      <w:r>
        <w:rPr>
          <w:rFonts w:ascii="Times New Roman" w:hAnsi="Times New Roman"/>
          <w:sz w:val="24"/>
        </w:rPr>
        <w:t>Tài liệu Tiny RTC DS3231/DS1307 module.</w:t>
      </w:r>
    </w:p>
    <w:p>
      <w:pPr>
        <w:pStyle w:val="ListNumber"/>
      </w:pPr>
      <w:r>
        <w:rPr>
          <w:rFonts w:ascii="Times New Roman" w:hAnsi="Times New Roman"/>
          <w:sz w:val="24"/>
        </w:rPr>
        <w:t>Báo cáo mẫu đồ án hệ thống nhúng máy đo nhịp tim và SpO₂ được cung cấp làm tài liệu tham khảo cấu trúc.</w:t>
      </w:r>
    </w:p>
    <w:p>
      <w:pPr>
        <w:pStyle w:val="Heading1"/>
      </w:pPr>
      <w:r>
        <w:rPr>
          <w:rFonts w:ascii="Times New Roman" w:hAnsi="Times New Roman"/>
          <w:sz w:val="24"/>
        </w:rPr>
        <w:t>PHỤ LỤC A. CHECKLIST NỘP BÀI</w:t>
      </w:r>
    </w:p>
    <w:p>
      <w:pPr>
        <w:pStyle w:val="ListBullet"/>
      </w:pPr>
      <w:r>
        <w:rPr>
          <w:rFonts w:ascii="Times New Roman" w:hAnsi="Times New Roman"/>
          <w:sz w:val="24"/>
        </w:rPr>
        <w:t>Ảnh kit STM32F429ZIT6.</w:t>
      </w:r>
    </w:p>
    <w:p>
      <w:pPr>
        <w:pStyle w:val="ListBullet"/>
      </w:pPr>
      <w:r>
        <w:rPr>
          <w:rFonts w:ascii="Times New Roman" w:hAnsi="Times New Roman"/>
          <w:sz w:val="24"/>
        </w:rPr>
        <w:t>Ảnh MAX30102 và Tiny RTC.</w:t>
      </w:r>
    </w:p>
    <w:p>
      <w:pPr>
        <w:pStyle w:val="ListBullet"/>
      </w:pPr>
      <w:r>
        <w:rPr>
          <w:rFonts w:ascii="Times New Roman" w:hAnsi="Times New Roman"/>
          <w:sz w:val="24"/>
        </w:rPr>
        <w:t>Ảnh đấu dây thực tế PB8/PB9.</w:t>
      </w:r>
    </w:p>
    <w:p>
      <w:pPr>
        <w:pStyle w:val="ListBullet"/>
      </w:pPr>
      <w:r>
        <w:rPr>
          <w:rFonts w:ascii="Times New Roman" w:hAnsi="Times New Roman"/>
          <w:sz w:val="24"/>
        </w:rPr>
        <w:t>Ảnh cấu hình CubeMX I2C1 và TouchGFX.</w:t>
      </w:r>
    </w:p>
    <w:p>
      <w:pPr>
        <w:pStyle w:val="ListBullet"/>
      </w:pPr>
      <w:r>
        <w:rPr>
          <w:rFonts w:ascii="Times New Roman" w:hAnsi="Times New Roman"/>
          <w:sz w:val="24"/>
        </w:rPr>
        <w:t>Ảnh màn hình TouchGFX khi chưa đặt tay.</w:t>
      </w:r>
    </w:p>
    <w:p>
      <w:pPr>
        <w:pStyle w:val="ListBullet"/>
      </w:pPr>
      <w:r>
        <w:rPr>
          <w:rFonts w:ascii="Times New Roman" w:hAnsi="Times New Roman"/>
          <w:sz w:val="24"/>
        </w:rPr>
        <w:t>Ảnh màn hình TouchGFX khi đang đo.</w:t>
      </w:r>
    </w:p>
    <w:p>
      <w:pPr>
        <w:pStyle w:val="ListBullet"/>
      </w:pPr>
      <w:r>
        <w:rPr>
          <w:rFonts w:ascii="Times New Roman" w:hAnsi="Times New Roman"/>
          <w:sz w:val="24"/>
        </w:rPr>
        <w:t>Ảnh so sánh với máy đo thương mại nếu có.</w:t>
      </w:r>
    </w:p>
    <w:p>
      <w:pPr>
        <w:pStyle w:val="ListBullet"/>
      </w:pPr>
      <w:r>
        <w:rPr>
          <w:rFonts w:ascii="Times New Roman" w:hAnsi="Times New Roman"/>
          <w:sz w:val="24"/>
        </w:rPr>
        <w:t>File code zip và báo cáo Word/PDF.</w:t>
      </w:r>
    </w:p>
    <w:p>
      <w:pPr>
        <w:pStyle w:val="Heading1"/>
      </w:pPr>
      <w:r>
        <w:rPr>
          <w:rFonts w:ascii="Times New Roman" w:hAnsi="Times New Roman"/>
          <w:sz w:val="24"/>
        </w:rPr>
        <w:t>PHỤ LỤC B. DANH SÁCH FILE CODE</w:t>
      </w:r>
    </w:p>
    <w:tbl>
      <w:tblPr>
        <w:tblStyle w:val="TableGrid"/>
        <w:tblW w:type="auto" w:w="0"/>
        <w:jc w:val="center"/>
        <w:tblLook w:firstColumn="1" w:firstRow="1" w:lastColumn="0" w:lastRow="0" w:noHBand="0" w:noVBand="1" w:val="04A0"/>
      </w:tblPr>
      <w:tblGrid>
        <w:gridCol w:w="4968"/>
        <w:gridCol w:w="4968"/>
      </w:tblGrid>
      <w:tr>
        <w:tc>
          <w:tcPr>
            <w:tcW w:type="dxa" w:w="4968"/>
            <w:shd w:fill="D9EAF7"/>
            <w:vAlign w:val="center"/>
          </w:tcPr>
          <w:p>
            <w:r/>
            <w:r>
              <w:rPr>
                <w:rFonts w:ascii="Times New Roman" w:hAnsi="Times New Roman"/>
                <w:b/>
                <w:sz w:val="24"/>
              </w:rPr>
              <w:t>File</w:t>
            </w:r>
          </w:p>
        </w:tc>
        <w:tc>
          <w:tcPr>
            <w:tcW w:type="dxa" w:w="4968"/>
            <w:shd w:fill="D9EAF7"/>
            <w:vAlign w:val="center"/>
          </w:tcPr>
          <w:p>
            <w:r/>
            <w:r>
              <w:rPr>
                <w:rFonts w:ascii="Times New Roman" w:hAnsi="Times New Roman"/>
                <w:b/>
                <w:sz w:val="24"/>
              </w:rPr>
              <w:t>Nội dung</w:t>
            </w:r>
          </w:p>
        </w:tc>
      </w:tr>
      <w:tr>
        <w:tc>
          <w:tcPr>
            <w:tcW w:type="dxa" w:w="4968"/>
            <w:vAlign w:val="center"/>
          </w:tcPr>
          <w:p>
            <w:r/>
            <w:r>
              <w:rPr>
                <w:rFonts w:ascii="Times New Roman" w:hAnsi="Times New Roman"/>
                <w:b w:val="0"/>
                <w:sz w:val="24"/>
              </w:rPr>
              <w:t>max30102.c/h</w:t>
            </w:r>
          </w:p>
        </w:tc>
        <w:tc>
          <w:tcPr>
            <w:tcW w:type="dxa" w:w="4968"/>
            <w:vAlign w:val="center"/>
          </w:tcPr>
          <w:p>
            <w:r/>
            <w:r>
              <w:rPr>
                <w:rFonts w:ascii="Times New Roman" w:hAnsi="Times New Roman"/>
                <w:b w:val="0"/>
                <w:sz w:val="24"/>
              </w:rPr>
              <w:t>Driver cảm biến MAX30102</w:t>
            </w:r>
          </w:p>
        </w:tc>
      </w:tr>
      <w:tr>
        <w:tc>
          <w:tcPr>
            <w:tcW w:type="dxa" w:w="4968"/>
            <w:vAlign w:val="center"/>
          </w:tcPr>
          <w:p>
            <w:r/>
            <w:r>
              <w:rPr>
                <w:rFonts w:ascii="Times New Roman" w:hAnsi="Times New Roman"/>
                <w:b w:val="0"/>
                <w:sz w:val="24"/>
              </w:rPr>
              <w:t>tiny_rtc.c/h</w:t>
            </w:r>
          </w:p>
        </w:tc>
        <w:tc>
          <w:tcPr>
            <w:tcW w:type="dxa" w:w="4968"/>
            <w:vAlign w:val="center"/>
          </w:tcPr>
          <w:p>
            <w:r/>
            <w:r>
              <w:rPr>
                <w:rFonts w:ascii="Times New Roman" w:hAnsi="Times New Roman"/>
                <w:b w:val="0"/>
                <w:sz w:val="24"/>
              </w:rPr>
              <w:t>Driver Tiny RTC DS3231/DS1307</w:t>
            </w:r>
          </w:p>
        </w:tc>
      </w:tr>
      <w:tr>
        <w:tc>
          <w:tcPr>
            <w:tcW w:type="dxa" w:w="4968"/>
            <w:vAlign w:val="center"/>
          </w:tcPr>
          <w:p>
            <w:r/>
            <w:r>
              <w:rPr>
                <w:rFonts w:ascii="Times New Roman" w:hAnsi="Times New Roman"/>
                <w:b w:val="0"/>
                <w:sz w:val="24"/>
              </w:rPr>
              <w:t>spo2_algorithm.c/h</w:t>
            </w:r>
          </w:p>
        </w:tc>
        <w:tc>
          <w:tcPr>
            <w:tcW w:type="dxa" w:w="4968"/>
            <w:vAlign w:val="center"/>
          </w:tcPr>
          <w:p>
            <w:r/>
            <w:r>
              <w:rPr>
                <w:rFonts w:ascii="Times New Roman" w:hAnsi="Times New Roman"/>
                <w:b w:val="0"/>
                <w:sz w:val="24"/>
              </w:rPr>
              <w:t>Thuật toán xử lý PPG</w:t>
            </w:r>
          </w:p>
        </w:tc>
      </w:tr>
      <w:tr>
        <w:tc>
          <w:tcPr>
            <w:tcW w:type="dxa" w:w="4968"/>
            <w:vAlign w:val="center"/>
          </w:tcPr>
          <w:p>
            <w:r/>
            <w:r>
              <w:rPr>
                <w:rFonts w:ascii="Times New Roman" w:hAnsi="Times New Roman"/>
                <w:b w:val="0"/>
                <w:sz w:val="24"/>
              </w:rPr>
              <w:t>health_monitor.c/h</w:t>
            </w:r>
          </w:p>
        </w:tc>
        <w:tc>
          <w:tcPr>
            <w:tcW w:type="dxa" w:w="4968"/>
            <w:vAlign w:val="center"/>
          </w:tcPr>
          <w:p>
            <w:r/>
            <w:r>
              <w:rPr>
                <w:rFonts w:ascii="Times New Roman" w:hAnsi="Times New Roman"/>
                <w:b w:val="0"/>
                <w:sz w:val="24"/>
              </w:rPr>
              <w:t>Module quản lý dữ liệu đo</w:t>
            </w:r>
          </w:p>
        </w:tc>
      </w:tr>
      <w:tr>
        <w:tc>
          <w:tcPr>
            <w:tcW w:type="dxa" w:w="4968"/>
            <w:vAlign w:val="center"/>
          </w:tcPr>
          <w:p>
            <w:r/>
            <w:r>
              <w:rPr>
                <w:rFonts w:ascii="Times New Roman" w:hAnsi="Times New Roman"/>
                <w:b w:val="0"/>
                <w:sz w:val="24"/>
              </w:rPr>
              <w:t>Model.cpp/hpp</w:t>
            </w:r>
          </w:p>
        </w:tc>
        <w:tc>
          <w:tcPr>
            <w:tcW w:type="dxa" w:w="4968"/>
            <w:vAlign w:val="center"/>
          </w:tcPr>
          <w:p>
            <w:r/>
            <w:r>
              <w:rPr>
                <w:rFonts w:ascii="Times New Roman" w:hAnsi="Times New Roman"/>
                <w:b w:val="0"/>
                <w:sz w:val="24"/>
              </w:rPr>
              <w:t>Cầu nối dữ liệu từ Core sang TouchGFX</w:t>
            </w:r>
          </w:p>
        </w:tc>
      </w:tr>
      <w:tr>
        <w:tc>
          <w:tcPr>
            <w:tcW w:type="dxa" w:w="4968"/>
            <w:vAlign w:val="center"/>
          </w:tcPr>
          <w:p>
            <w:r/>
            <w:r>
              <w:rPr>
                <w:rFonts w:ascii="Times New Roman" w:hAnsi="Times New Roman"/>
                <w:b w:val="0"/>
                <w:sz w:val="24"/>
              </w:rPr>
              <w:t>Screen1Presenter.cpp/hpp</w:t>
            </w:r>
          </w:p>
        </w:tc>
        <w:tc>
          <w:tcPr>
            <w:tcW w:type="dxa" w:w="4968"/>
            <w:vAlign w:val="center"/>
          </w:tcPr>
          <w:p>
            <w:r/>
            <w:r>
              <w:rPr>
                <w:rFonts w:ascii="Times New Roman" w:hAnsi="Times New Roman"/>
                <w:b w:val="0"/>
                <w:sz w:val="24"/>
              </w:rPr>
              <w:t>Truyền dữ liệu sang View</w:t>
            </w:r>
          </w:p>
        </w:tc>
      </w:tr>
      <w:tr>
        <w:tc>
          <w:tcPr>
            <w:tcW w:type="dxa" w:w="4968"/>
            <w:vAlign w:val="center"/>
          </w:tcPr>
          <w:p>
            <w:r/>
            <w:r>
              <w:rPr>
                <w:rFonts w:ascii="Times New Roman" w:hAnsi="Times New Roman"/>
                <w:b w:val="0"/>
                <w:sz w:val="24"/>
              </w:rPr>
              <w:t>Screen1View.cpp/hpp</w:t>
            </w:r>
          </w:p>
        </w:tc>
        <w:tc>
          <w:tcPr>
            <w:tcW w:type="dxa" w:w="4968"/>
            <w:vAlign w:val="center"/>
          </w:tcPr>
          <w:p>
            <w:r/>
            <w:r>
              <w:rPr>
                <w:rFonts w:ascii="Times New Roman" w:hAnsi="Times New Roman"/>
                <w:b w:val="0"/>
                <w:sz w:val="24"/>
              </w:rPr>
              <w:t>Cập nhật TextArea trên màn hình</w:t>
            </w:r>
          </w:p>
        </w:tc>
      </w:tr>
      <w:tr>
        <w:tc>
          <w:tcPr>
            <w:tcW w:type="dxa" w:w="4968"/>
            <w:vAlign w:val="center"/>
          </w:tcPr>
          <w:p>
            <w:r/>
            <w:r>
              <w:rPr>
                <w:rFonts w:ascii="Times New Roman" w:hAnsi="Times New Roman"/>
                <w:b w:val="0"/>
                <w:sz w:val="24"/>
              </w:rPr>
              <w:t>README_HUONG_DAN.md</w:t>
            </w:r>
          </w:p>
        </w:tc>
        <w:tc>
          <w:tcPr>
            <w:tcW w:type="dxa" w:w="4968"/>
            <w:vAlign w:val="center"/>
          </w:tcPr>
          <w:p>
            <w:r/>
            <w:r>
              <w:rPr>
                <w:rFonts w:ascii="Times New Roman" w:hAnsi="Times New Roman"/>
                <w:b w:val="0"/>
                <w:sz w:val="24"/>
              </w:rPr>
              <w:t>Hướng dẫn build và tích hợp</w:t>
            </w:r>
          </w:p>
        </w:tc>
      </w:tr>
    </w:tbl>
    <w:p/>
    <w:p>
      <w:r>
        <w:rPr>
          <w:rFonts w:ascii="Times New Roman" w:hAnsi="Times New Roman"/>
          <w:sz w:val="24"/>
        </w:rPr>
        <w:br w:type="page"/>
      </w:r>
    </w:p>
    <w:p>
      <w:pPr>
        <w:pStyle w:val="Heading1"/>
      </w:pPr>
      <w:r>
        <w:rPr>
          <w:rFonts w:ascii="Times New Roman" w:hAnsi="Times New Roman"/>
          <w:sz w:val="24"/>
        </w:rPr>
        <w:t>PHỤ LỤC C. HƯỚNG DẪN LÀM CHI TIẾT TỪ ĐẦU</w:t>
      </w:r>
    </w:p>
    <w:p>
      <w:r>
        <w:rPr>
          <w:rFonts w:ascii="Times New Roman" w:hAnsi="Times New Roman"/>
          <w:sz w:val="24"/>
        </w:rPr>
        <w:t>Phụ lục này trình bày lại toàn bộ quy trình làm project theo thứ tự thực tế. Mục tiêu là khi chưa có gì ngoài ba module phần cứng, người thực hiện vẫn có thể bắt đầu từ bước tạo project, kiểm tra từng module, sau đó tích hợp hoàn chỉnh vào TouchGFX.</w:t>
      </w:r>
    </w:p>
    <w:p>
      <w:pPr>
        <w:pStyle w:val="Heading2"/>
      </w:pPr>
      <w:r>
        <w:rPr>
          <w:rFonts w:ascii="Times New Roman" w:hAnsi="Times New Roman"/>
          <w:sz w:val="24"/>
        </w:rPr>
        <w:t>C.1. Kiểm tra đúng phần cứng trước khi lập trình</w:t>
      </w:r>
    </w:p>
    <w:p>
      <w:r>
        <w:rPr>
          <w:rFonts w:ascii="Times New Roman" w:hAnsi="Times New Roman"/>
          <w:sz w:val="24"/>
        </w:rPr>
        <w:t>Trước khi mở CubeIDE, cần xác nhận đúng cấu hình cuối cùng của đồ án. Hệ thống không còn OLED, không còn LED rời, không còn ESP32. Màn hình hiển thị là LCD/TFT có sẵn trên kit STM32F429ZIT6 và giao diện được vẽ bằng TouchGFX.</w:t>
      </w:r>
    </w:p>
    <w:p>
      <w:pPr>
        <w:pStyle w:val="ListBullet"/>
      </w:pPr>
      <w:r>
        <w:rPr>
          <w:rFonts w:ascii="Times New Roman" w:hAnsi="Times New Roman"/>
          <w:sz w:val="24"/>
        </w:rPr>
        <w:t>Kit STM32F429ZIT6 phải có khả năng chạy TouchGFX và có màn hình LCD/TFT. Nếu kit chỉ là board MCU không có màn hình, cần một màn TFT tương thích; nếu không thì TouchGFX không có nơi hiển thị.</w:t>
      </w:r>
    </w:p>
    <w:p>
      <w:pPr>
        <w:pStyle w:val="ListBullet"/>
      </w:pPr>
      <w:r>
        <w:rPr>
          <w:rFonts w:ascii="Times New Roman" w:hAnsi="Times New Roman"/>
          <w:sz w:val="24"/>
        </w:rPr>
        <w:t>MAX30102 phải là module có chân VIN/VCC, GND, SCL, SDA. Không thay bằng Pulse Sensor analog hoặc KY-039 vì các cảm biến đó thường chỉ đo nhịp tim, không đo được SpO₂.</w:t>
      </w:r>
    </w:p>
    <w:p>
      <w:pPr>
        <w:pStyle w:val="ListBullet"/>
      </w:pPr>
      <w:r>
        <w:rPr>
          <w:rFonts w:ascii="Times New Roman" w:hAnsi="Times New Roman"/>
          <w:sz w:val="24"/>
        </w:rPr>
        <w:t>Tiny RTC nên là DS3231 vì chạy ổn ở 3.3V. Nếu là Tiny RTC DS1307, cần đặc biệt kiểm tra mức điện áp I2C.</w:t>
      </w:r>
    </w:p>
    <w:p>
      <w:pPr>
        <w:pStyle w:val="ListBullet"/>
      </w:pPr>
      <w:r>
        <w:rPr>
          <w:rFonts w:ascii="Times New Roman" w:hAnsi="Times New Roman"/>
          <w:sz w:val="24"/>
        </w:rPr>
        <w:t>Cần dây jumper, cáp USB/ST-Link và máy tính cài STM32CubeIDE, STM32CubeMX tích hợp, TouchGFX Designer.</w:t>
      </w:r>
    </w:p>
    <w:tbl>
      <w:tblPr>
        <w:tblStyle w:val="TableGrid"/>
        <w:tblW w:type="auto" w:w="0"/>
        <w:jc w:val="center"/>
        <w:tblLook w:firstColumn="1" w:firstRow="1" w:lastColumn="0" w:lastRow="0" w:noHBand="0" w:noVBand="1" w:val="04A0"/>
      </w:tblPr>
      <w:tblGrid>
        <w:gridCol w:w="3312"/>
        <w:gridCol w:w="3312"/>
        <w:gridCol w:w="3312"/>
      </w:tblGrid>
      <w:tr>
        <w:tc>
          <w:tcPr>
            <w:tcW w:type="dxa" w:w="3312"/>
            <w:vAlign w:val="center"/>
            <w:shd w:fill="D9EAF7"/>
          </w:tcPr>
          <w:p>
            <w:r/>
            <w:r>
              <w:rPr>
                <w:rFonts w:ascii="Times New Roman" w:hAnsi="Times New Roman"/>
                <w:b/>
                <w:sz w:val="24"/>
              </w:rPr>
              <w:t>Module</w:t>
            </w:r>
          </w:p>
        </w:tc>
        <w:tc>
          <w:tcPr>
            <w:tcW w:type="dxa" w:w="3312"/>
            <w:vAlign w:val="center"/>
            <w:shd w:fill="D9EAF7"/>
          </w:tcPr>
          <w:p>
            <w:r/>
            <w:r>
              <w:rPr>
                <w:rFonts w:ascii="Times New Roman" w:hAnsi="Times New Roman"/>
                <w:b/>
                <w:sz w:val="24"/>
              </w:rPr>
              <w:t>Dấu hiệu nhận biết đúng</w:t>
            </w:r>
          </w:p>
        </w:tc>
        <w:tc>
          <w:tcPr>
            <w:tcW w:type="dxa" w:w="3312"/>
            <w:vAlign w:val="center"/>
            <w:shd w:fill="D9EAF7"/>
          </w:tcPr>
          <w:p>
            <w:r/>
            <w:r>
              <w:rPr>
                <w:rFonts w:ascii="Times New Roman" w:hAnsi="Times New Roman"/>
                <w:b/>
                <w:sz w:val="24"/>
              </w:rPr>
              <w:t>Lỗi hay gặp</w:t>
            </w:r>
          </w:p>
        </w:tc>
      </w:tr>
      <w:tr>
        <w:tc>
          <w:tcPr>
            <w:tcW w:type="dxa" w:w="3312"/>
            <w:vAlign w:val="center"/>
          </w:tcPr>
          <w:p>
            <w:r/>
            <w:r>
              <w:rPr>
                <w:rFonts w:ascii="Times New Roman" w:hAnsi="Times New Roman"/>
                <w:b w:val="0"/>
                <w:sz w:val="24"/>
              </w:rPr>
              <w:t>STM32F429ZIT6 kit</w:t>
            </w:r>
          </w:p>
        </w:tc>
        <w:tc>
          <w:tcPr>
            <w:tcW w:type="dxa" w:w="3312"/>
            <w:vAlign w:val="center"/>
          </w:tcPr>
          <w:p>
            <w:r/>
            <w:r>
              <w:rPr>
                <w:rFonts w:ascii="Times New Roman" w:hAnsi="Times New Roman"/>
                <w:b w:val="0"/>
                <w:sz w:val="24"/>
              </w:rPr>
              <w:t>Có chip STM32F429ZI/ZIT6, có LCD hoặc cổng LCD</w:t>
            </w:r>
          </w:p>
        </w:tc>
        <w:tc>
          <w:tcPr>
            <w:tcW w:type="dxa" w:w="3312"/>
            <w:vAlign w:val="center"/>
          </w:tcPr>
          <w:p>
            <w:r/>
            <w:r>
              <w:rPr>
                <w:rFonts w:ascii="Times New Roman" w:hAnsi="Times New Roman"/>
                <w:b w:val="0"/>
                <w:sz w:val="24"/>
              </w:rPr>
              <w:t>Chọn nhầm project board làm TouchGFX không chạy</w:t>
            </w:r>
          </w:p>
        </w:tc>
      </w:tr>
      <w:tr>
        <w:tc>
          <w:tcPr>
            <w:tcW w:type="dxa" w:w="3312"/>
            <w:vAlign w:val="center"/>
          </w:tcPr>
          <w:p>
            <w:r/>
            <w:r>
              <w:rPr>
                <w:rFonts w:ascii="Times New Roman" w:hAnsi="Times New Roman"/>
                <w:b w:val="0"/>
                <w:sz w:val="24"/>
              </w:rPr>
              <w:t>MAX30102</w:t>
            </w:r>
          </w:p>
        </w:tc>
        <w:tc>
          <w:tcPr>
            <w:tcW w:type="dxa" w:w="3312"/>
            <w:vAlign w:val="center"/>
          </w:tcPr>
          <w:p>
            <w:r/>
            <w:r>
              <w:rPr>
                <w:rFonts w:ascii="Times New Roman" w:hAnsi="Times New Roman"/>
                <w:b w:val="0"/>
                <w:sz w:val="24"/>
              </w:rPr>
              <w:t>Có chữ MAX30102, giao tiếp I2C, LED đỏ/IR tích hợp</w:t>
            </w:r>
          </w:p>
        </w:tc>
        <w:tc>
          <w:tcPr>
            <w:tcW w:type="dxa" w:w="3312"/>
            <w:vAlign w:val="center"/>
          </w:tcPr>
          <w:p>
            <w:r/>
            <w:r>
              <w:rPr>
                <w:rFonts w:ascii="Times New Roman" w:hAnsi="Times New Roman"/>
                <w:b w:val="0"/>
                <w:sz w:val="24"/>
              </w:rPr>
              <w:t>Nhầm MAX30100 hoặc cảm biến analog</w:t>
            </w:r>
          </w:p>
        </w:tc>
      </w:tr>
      <w:tr>
        <w:tc>
          <w:tcPr>
            <w:tcW w:type="dxa" w:w="3312"/>
            <w:vAlign w:val="center"/>
          </w:tcPr>
          <w:p>
            <w:r/>
            <w:r>
              <w:rPr>
                <w:rFonts w:ascii="Times New Roman" w:hAnsi="Times New Roman"/>
                <w:b w:val="0"/>
                <w:sz w:val="24"/>
              </w:rPr>
              <w:t>Tiny RTC</w:t>
            </w:r>
          </w:p>
        </w:tc>
        <w:tc>
          <w:tcPr>
            <w:tcW w:type="dxa" w:w="3312"/>
            <w:vAlign w:val="center"/>
          </w:tcPr>
          <w:p>
            <w:r/>
            <w:r>
              <w:rPr>
                <w:rFonts w:ascii="Times New Roman" w:hAnsi="Times New Roman"/>
                <w:b w:val="0"/>
                <w:sz w:val="24"/>
              </w:rPr>
              <w:t>Có chip DS3231/DS1307, pin cúc áo, chân SDA/SCL</w:t>
            </w:r>
          </w:p>
        </w:tc>
        <w:tc>
          <w:tcPr>
            <w:tcW w:type="dxa" w:w="3312"/>
            <w:vAlign w:val="center"/>
          </w:tcPr>
          <w:p>
            <w:r/>
            <w:r>
              <w:rPr>
                <w:rFonts w:ascii="Times New Roman" w:hAnsi="Times New Roman"/>
                <w:b w:val="0"/>
                <w:sz w:val="24"/>
              </w:rPr>
              <w:t>Kéo I2C lên 5V gây rủi ro cho STM32</w:t>
            </w:r>
          </w:p>
        </w:tc>
      </w:tr>
    </w:tbl>
    <w:p/>
    <w:p>
      <w:pPr>
        <w:pStyle w:val="Heading2"/>
      </w:pPr>
      <w:r>
        <w:rPr>
          <w:rFonts w:ascii="Times New Roman" w:hAnsi="Times New Roman"/>
          <w:sz w:val="24"/>
        </w:rPr>
        <w:t>C.2. Bước 1 - Tạo project TouchGFX chạy độc lập</w:t>
      </w:r>
    </w:p>
    <w:p>
      <w:r>
        <w:rPr>
          <w:rFonts w:ascii="Times New Roman" w:hAnsi="Times New Roman"/>
          <w:sz w:val="24"/>
        </w:rPr>
        <w:t>Không nên đấu MAX30102/RTC ngay từ đầu. Bước đầu tiên là tạo một project TouchGFX rỗng và chạy được trên màn hình kit. Nếu màn hình chưa chạy, việc thêm cảm biến sẽ làm quá trình debug phức tạp hơn.</w:t>
      </w:r>
    </w:p>
    <w:p>
      <w:pPr>
        <w:pStyle w:val="ListNumber"/>
      </w:pPr>
      <w:r>
        <w:rPr>
          <w:rFonts w:ascii="Times New Roman" w:hAnsi="Times New Roman"/>
          <w:sz w:val="24"/>
        </w:rPr>
        <w:t>Mở STM32CubeIDE, chọn File -&gt; New -&gt; STM32 Project.</w:t>
      </w:r>
    </w:p>
    <w:p>
      <w:pPr>
        <w:pStyle w:val="ListNumber"/>
      </w:pPr>
      <w:r>
        <w:rPr>
          <w:rFonts w:ascii="Times New Roman" w:hAnsi="Times New Roman"/>
          <w:sz w:val="24"/>
        </w:rPr>
        <w:t>Chọn Board Selector nếu kit có tên trong danh sách, ví dụ STM32F429I-DISC1. Nếu dùng board riêng, chọn MCU STM32F429ZIT6 và tự cấu hình LCD theo tài liệu board.</w:t>
      </w:r>
    </w:p>
    <w:p>
      <w:pPr>
        <w:pStyle w:val="ListNumber"/>
      </w:pPr>
      <w:r>
        <w:rPr>
          <w:rFonts w:ascii="Times New Roman" w:hAnsi="Times New Roman"/>
          <w:sz w:val="24"/>
        </w:rPr>
        <w:t>Bật middleware TouchGFX. Khi TouchGFX được bật, CubeMX thường yêu cầu CRC, LTDC, DMA2D và FMC/SDRAM tùy board.</w:t>
      </w:r>
    </w:p>
    <w:p>
      <w:pPr>
        <w:pStyle w:val="ListNumber"/>
      </w:pPr>
      <w:r>
        <w:rPr>
          <w:rFonts w:ascii="Times New Roman" w:hAnsi="Times New Roman"/>
          <w:sz w:val="24"/>
        </w:rPr>
        <w:t>Generate code, build project và nạp xuống kit.</w:t>
      </w:r>
    </w:p>
    <w:p>
      <w:pPr>
        <w:pStyle w:val="ListNumber"/>
      </w:pPr>
      <w:r>
        <w:rPr>
          <w:rFonts w:ascii="Times New Roman" w:hAnsi="Times New Roman"/>
          <w:sz w:val="24"/>
        </w:rPr>
        <w:t>Nếu màn hình hiện được giao diện mặc định, chuyển sang bước tiếp theo. Nếu màn trắng, phải sửa phần LCD/TouchGFX trước.</w:t>
      </w:r>
    </w:p>
    <w:p>
      <w:r>
        <w:rPr>
          <w:rFonts w:ascii="Times New Roman" w:hAnsi="Times New Roman"/>
          <w:sz w:val="24"/>
        </w:rPr>
        <w:t>Ảnh cần chèn vào báo cáo: màn hình TouchGFX mặc định hoặc màn hình test giao diện đầu tiên.</w:t>
      </w:r>
    </w:p>
    <w:p>
      <w:pPr>
        <w:pStyle w:val="Heading2"/>
      </w:pPr>
      <w:r>
        <w:rPr>
          <w:rFonts w:ascii="Times New Roman" w:hAnsi="Times New Roman"/>
          <w:sz w:val="24"/>
        </w:rPr>
        <w:t>C.3. Bước 2 - Thiết kế màn hình TouchGFX cho đề tài</w:t>
      </w:r>
    </w:p>
    <w:p>
      <w:r>
        <w:rPr>
          <w:rFonts w:ascii="Times New Roman" w:hAnsi="Times New Roman"/>
          <w:sz w:val="24"/>
        </w:rPr>
        <w:t>Trong TouchGFX Designer, tạo giao diện đơn giản, rõ ràng. Không nên vẽ quá phức tạp lúc đầu vì mục tiêu chính là dữ liệu đo cập nhật ổn định. Sau khi hệ thống chạy, có thể thêm màu sắc, icon trái tim hoặc biểu đồ PPG.</w:t>
      </w:r>
    </w:p>
    <w:tbl>
      <w:tblPr>
        <w:tblStyle w:val="TableGrid"/>
        <w:tblW w:type="auto" w:w="0"/>
        <w:jc w:val="center"/>
        <w:tblLook w:firstColumn="1" w:firstRow="1" w:lastColumn="0" w:lastRow="0" w:noHBand="0" w:noVBand="1" w:val="04A0"/>
      </w:tblPr>
      <w:tblGrid>
        <w:gridCol w:w="3312"/>
        <w:gridCol w:w="3312"/>
        <w:gridCol w:w="3312"/>
      </w:tblGrid>
      <w:tr>
        <w:tc>
          <w:tcPr>
            <w:tcW w:type="dxa" w:w="3312"/>
            <w:vAlign w:val="center"/>
            <w:shd w:fill="D9EAF7"/>
          </w:tcPr>
          <w:p>
            <w:r/>
            <w:r>
              <w:rPr>
                <w:rFonts w:ascii="Times New Roman" w:hAnsi="Times New Roman"/>
                <w:b/>
                <w:sz w:val="24"/>
              </w:rPr>
              <w:t>Vùng giao diện</w:t>
            </w:r>
          </w:p>
        </w:tc>
        <w:tc>
          <w:tcPr>
            <w:tcW w:type="dxa" w:w="3312"/>
            <w:vAlign w:val="center"/>
            <w:shd w:fill="D9EAF7"/>
          </w:tcPr>
          <w:p>
            <w:r/>
            <w:r>
              <w:rPr>
                <w:rFonts w:ascii="Times New Roman" w:hAnsi="Times New Roman"/>
                <w:b/>
                <w:sz w:val="24"/>
              </w:rPr>
              <w:t>Nội dung</w:t>
            </w:r>
          </w:p>
        </w:tc>
        <w:tc>
          <w:tcPr>
            <w:tcW w:type="dxa" w:w="3312"/>
            <w:vAlign w:val="center"/>
            <w:shd w:fill="D9EAF7"/>
          </w:tcPr>
          <w:p>
            <w:r/>
            <w:r>
              <w:rPr>
                <w:rFonts w:ascii="Times New Roman" w:hAnsi="Times New Roman"/>
                <w:b/>
                <w:sz w:val="24"/>
              </w:rPr>
              <w:t>Tên widget gợi ý</w:t>
            </w:r>
          </w:p>
        </w:tc>
      </w:tr>
      <w:tr>
        <w:tc>
          <w:tcPr>
            <w:tcW w:type="dxa" w:w="3312"/>
            <w:vAlign w:val="center"/>
          </w:tcPr>
          <w:p>
            <w:r/>
            <w:r>
              <w:rPr>
                <w:rFonts w:ascii="Times New Roman" w:hAnsi="Times New Roman"/>
                <w:b w:val="0"/>
                <w:sz w:val="24"/>
              </w:rPr>
              <w:t>Tiêu đề</w:t>
            </w:r>
          </w:p>
        </w:tc>
        <w:tc>
          <w:tcPr>
            <w:tcW w:type="dxa" w:w="3312"/>
            <w:vAlign w:val="center"/>
          </w:tcPr>
          <w:p>
            <w:r/>
            <w:r>
              <w:rPr>
                <w:rFonts w:ascii="Times New Roman" w:hAnsi="Times New Roman"/>
                <w:b w:val="0"/>
                <w:sz w:val="24"/>
              </w:rPr>
              <w:t>HEALTH MONITOR</w:t>
            </w:r>
          </w:p>
        </w:tc>
        <w:tc>
          <w:tcPr>
            <w:tcW w:type="dxa" w:w="3312"/>
            <w:vAlign w:val="center"/>
          </w:tcPr>
          <w:p>
            <w:r/>
            <w:r>
              <w:rPr>
                <w:rFonts w:ascii="Times New Roman" w:hAnsi="Times New Roman"/>
                <w:b w:val="0"/>
                <w:sz w:val="24"/>
              </w:rPr>
              <w:t>textTitle</w:t>
            </w:r>
          </w:p>
        </w:tc>
      </w:tr>
      <w:tr>
        <w:tc>
          <w:tcPr>
            <w:tcW w:type="dxa" w:w="3312"/>
            <w:vAlign w:val="center"/>
          </w:tcPr>
          <w:p>
            <w:r/>
            <w:r>
              <w:rPr>
                <w:rFonts w:ascii="Times New Roman" w:hAnsi="Times New Roman"/>
                <w:b w:val="0"/>
                <w:sz w:val="24"/>
              </w:rPr>
              <w:t>SpO₂</w:t>
            </w:r>
          </w:p>
        </w:tc>
        <w:tc>
          <w:tcPr>
            <w:tcW w:type="dxa" w:w="3312"/>
            <w:vAlign w:val="center"/>
          </w:tcPr>
          <w:p>
            <w:r/>
            <w:r>
              <w:rPr>
                <w:rFonts w:ascii="Times New Roman" w:hAnsi="Times New Roman"/>
                <w:b w:val="0"/>
                <w:sz w:val="24"/>
              </w:rPr>
              <w:t>-- % hoặc 98 %</w:t>
            </w:r>
          </w:p>
        </w:tc>
        <w:tc>
          <w:tcPr>
            <w:tcW w:type="dxa" w:w="3312"/>
            <w:vAlign w:val="center"/>
          </w:tcPr>
          <w:p>
            <w:r/>
            <w:r>
              <w:rPr>
                <w:rFonts w:ascii="Times New Roman" w:hAnsi="Times New Roman"/>
                <w:b w:val="0"/>
                <w:sz w:val="24"/>
              </w:rPr>
              <w:t>textSpo2</w:t>
            </w:r>
          </w:p>
        </w:tc>
      </w:tr>
      <w:tr>
        <w:tc>
          <w:tcPr>
            <w:tcW w:type="dxa" w:w="3312"/>
            <w:vAlign w:val="center"/>
          </w:tcPr>
          <w:p>
            <w:r/>
            <w:r>
              <w:rPr>
                <w:rFonts w:ascii="Times New Roman" w:hAnsi="Times New Roman"/>
                <w:b w:val="0"/>
                <w:sz w:val="24"/>
              </w:rPr>
              <w:t>Nhịp tim</w:t>
            </w:r>
          </w:p>
        </w:tc>
        <w:tc>
          <w:tcPr>
            <w:tcW w:type="dxa" w:w="3312"/>
            <w:vAlign w:val="center"/>
          </w:tcPr>
          <w:p>
            <w:r/>
            <w:r>
              <w:rPr>
                <w:rFonts w:ascii="Times New Roman" w:hAnsi="Times New Roman"/>
                <w:b w:val="0"/>
                <w:sz w:val="24"/>
              </w:rPr>
              <w:t>-- BPM hoặc 78 BPM</w:t>
            </w:r>
          </w:p>
        </w:tc>
        <w:tc>
          <w:tcPr>
            <w:tcW w:type="dxa" w:w="3312"/>
            <w:vAlign w:val="center"/>
          </w:tcPr>
          <w:p>
            <w:r/>
            <w:r>
              <w:rPr>
                <w:rFonts w:ascii="Times New Roman" w:hAnsi="Times New Roman"/>
                <w:b w:val="0"/>
                <w:sz w:val="24"/>
              </w:rPr>
              <w:t>textBpm</w:t>
            </w:r>
          </w:p>
        </w:tc>
      </w:tr>
      <w:tr>
        <w:tc>
          <w:tcPr>
            <w:tcW w:type="dxa" w:w="3312"/>
            <w:vAlign w:val="center"/>
          </w:tcPr>
          <w:p>
            <w:r/>
            <w:r>
              <w:rPr>
                <w:rFonts w:ascii="Times New Roman" w:hAnsi="Times New Roman"/>
                <w:b w:val="0"/>
                <w:sz w:val="24"/>
              </w:rPr>
              <w:t>Thời gian</w:t>
            </w:r>
          </w:p>
        </w:tc>
        <w:tc>
          <w:tcPr>
            <w:tcW w:type="dxa" w:w="3312"/>
            <w:vAlign w:val="center"/>
          </w:tcPr>
          <w:p>
            <w:r/>
            <w:r>
              <w:rPr>
                <w:rFonts w:ascii="Times New Roman" w:hAnsi="Times New Roman"/>
                <w:b w:val="0"/>
                <w:sz w:val="24"/>
              </w:rPr>
              <w:t>14:35:20</w:t>
            </w:r>
          </w:p>
        </w:tc>
        <w:tc>
          <w:tcPr>
            <w:tcW w:type="dxa" w:w="3312"/>
            <w:vAlign w:val="center"/>
          </w:tcPr>
          <w:p>
            <w:r/>
            <w:r>
              <w:rPr>
                <w:rFonts w:ascii="Times New Roman" w:hAnsi="Times New Roman"/>
                <w:b w:val="0"/>
                <w:sz w:val="24"/>
              </w:rPr>
              <w:t>textTime</w:t>
            </w:r>
          </w:p>
        </w:tc>
      </w:tr>
      <w:tr>
        <w:tc>
          <w:tcPr>
            <w:tcW w:type="dxa" w:w="3312"/>
            <w:vAlign w:val="center"/>
          </w:tcPr>
          <w:p>
            <w:r/>
            <w:r>
              <w:rPr>
                <w:rFonts w:ascii="Times New Roman" w:hAnsi="Times New Roman"/>
                <w:b w:val="0"/>
                <w:sz w:val="24"/>
              </w:rPr>
              <w:t>Ngày</w:t>
            </w:r>
          </w:p>
        </w:tc>
        <w:tc>
          <w:tcPr>
            <w:tcW w:type="dxa" w:w="3312"/>
            <w:vAlign w:val="center"/>
          </w:tcPr>
          <w:p>
            <w:r/>
            <w:r>
              <w:rPr>
                <w:rFonts w:ascii="Times New Roman" w:hAnsi="Times New Roman"/>
                <w:b w:val="0"/>
                <w:sz w:val="24"/>
              </w:rPr>
              <w:t>24/06/2026</w:t>
            </w:r>
          </w:p>
        </w:tc>
        <w:tc>
          <w:tcPr>
            <w:tcW w:type="dxa" w:w="3312"/>
            <w:vAlign w:val="center"/>
          </w:tcPr>
          <w:p>
            <w:r/>
            <w:r>
              <w:rPr>
                <w:rFonts w:ascii="Times New Roman" w:hAnsi="Times New Roman"/>
                <w:b w:val="0"/>
                <w:sz w:val="24"/>
              </w:rPr>
              <w:t>textDate</w:t>
            </w:r>
          </w:p>
        </w:tc>
      </w:tr>
      <w:tr>
        <w:tc>
          <w:tcPr>
            <w:tcW w:type="dxa" w:w="3312"/>
            <w:vAlign w:val="center"/>
          </w:tcPr>
          <w:p>
            <w:r/>
            <w:r>
              <w:rPr>
                <w:rFonts w:ascii="Times New Roman" w:hAnsi="Times New Roman"/>
                <w:b w:val="0"/>
                <w:sz w:val="24"/>
              </w:rPr>
              <w:t>Trạng thái</w:t>
            </w:r>
          </w:p>
        </w:tc>
        <w:tc>
          <w:tcPr>
            <w:tcW w:type="dxa" w:w="3312"/>
            <w:vAlign w:val="center"/>
          </w:tcPr>
          <w:p>
            <w:r/>
            <w:r>
              <w:rPr>
                <w:rFonts w:ascii="Times New Roman" w:hAnsi="Times New Roman"/>
                <w:b w:val="0"/>
                <w:sz w:val="24"/>
              </w:rPr>
              <w:t>Place finger, Measuring, Normal, Low SpO2 Warning</w:t>
            </w:r>
          </w:p>
        </w:tc>
        <w:tc>
          <w:tcPr>
            <w:tcW w:type="dxa" w:w="3312"/>
            <w:vAlign w:val="center"/>
          </w:tcPr>
          <w:p>
            <w:r/>
            <w:r>
              <w:rPr>
                <w:rFonts w:ascii="Times New Roman" w:hAnsi="Times New Roman"/>
                <w:b w:val="0"/>
                <w:sz w:val="24"/>
              </w:rPr>
              <w:t>textStatus</w:t>
            </w:r>
          </w:p>
        </w:tc>
      </w:tr>
    </w:tbl>
    <w:p/>
    <w:p>
      <w:r>
        <w:rPr>
          <w:rFonts w:ascii="Times New Roman" w:hAnsi="Times New Roman"/>
          <w:sz w:val="24"/>
        </w:rPr>
        <w:t>Mỗi TextArea cần bật wildcard buffer. Ví dụ textSpo2 cần textSpo2Buffer. Nếu tên buffer trong Designer khác tên trong code, project sẽ báo lỗi khi build. Khi đó có hai cách sửa: đổi tên widget trong Designer hoặc sửa code Screen1View.cpp cho đúng tên thực tế.</w:t>
      </w:r>
    </w:p>
    <w:p>
      <w:pPr>
        <w:pStyle w:val="Heading2"/>
      </w:pPr>
      <w:r>
        <w:rPr>
          <w:rFonts w:ascii="Times New Roman" w:hAnsi="Times New Roman"/>
          <w:sz w:val="24"/>
        </w:rPr>
        <w:t>C.4. Bước 3 - Cấu hình I2C1 trong CubeMX</w:t>
      </w:r>
    </w:p>
    <w:p>
      <w:r>
        <w:rPr>
          <w:rFonts w:ascii="Times New Roman" w:hAnsi="Times New Roman"/>
          <w:sz w:val="24"/>
        </w:rPr>
        <w:t>MAX30102 và Tiny RTC đều dùng I2C nên có thể dùng chung I2C1. STM32 là master, MAX30102 và RTC là slave. Hai thiết bị có địa chỉ khác nhau nên không xung đột: MAX30102 thường là 0x57, RTC thường là 0x68.</w:t>
      </w:r>
    </w:p>
    <w:p>
      <w:pPr>
        <w:pStyle w:val="ListNumber"/>
      </w:pPr>
      <w:r>
        <w:rPr>
          <w:rFonts w:ascii="Times New Roman" w:hAnsi="Times New Roman"/>
          <w:sz w:val="24"/>
        </w:rPr>
        <w:t>Trong Pinout, bật I2C1.</w:t>
      </w:r>
    </w:p>
    <w:p>
      <w:pPr>
        <w:pStyle w:val="ListNumber"/>
      </w:pPr>
      <w:r>
        <w:rPr>
          <w:rFonts w:ascii="Times New Roman" w:hAnsi="Times New Roman"/>
          <w:sz w:val="24"/>
        </w:rPr>
        <w:t>Chọn PB8 làm I2C1_SCL và PB9 làm I2C1_SDA.</w:t>
      </w:r>
    </w:p>
    <w:p>
      <w:pPr>
        <w:pStyle w:val="ListNumber"/>
      </w:pPr>
      <w:r>
        <w:rPr>
          <w:rFonts w:ascii="Times New Roman" w:hAnsi="Times New Roman"/>
          <w:sz w:val="24"/>
        </w:rPr>
        <w:t>Đặt tốc độ ban đầu là 100 kHz để dễ debug. Sau khi ổn định có thể nâng lên 400 kHz.</w:t>
      </w:r>
    </w:p>
    <w:p>
      <w:pPr>
        <w:pStyle w:val="ListNumber"/>
      </w:pPr>
      <w:r>
        <w:rPr>
          <w:rFonts w:ascii="Times New Roman" w:hAnsi="Times New Roman"/>
          <w:sz w:val="24"/>
        </w:rPr>
        <w:t>Bật pull-up ngoài nếu module không có sẵn. Nếu module đã có điện trở kéo lên, không cần thêm.</w:t>
      </w:r>
    </w:p>
    <w:p>
      <w:pPr>
        <w:pStyle w:val="ListNumber"/>
      </w:pPr>
      <w:r>
        <w:rPr>
          <w:rFonts w:ascii="Times New Roman" w:hAnsi="Times New Roman"/>
          <w:sz w:val="24"/>
        </w:rPr>
        <w:t>Generate code lại sau khi cấu hình.</w:t>
      </w:r>
    </w:p>
    <w:p>
      <w:r>
        <w:rPr>
          <w:rFonts w:ascii="Times New Roman" w:hAnsi="Times New Roman"/>
          <w:sz w:val="24"/>
        </w:rPr>
        <w:t>Lưu ý: bus I2C phải dùng mức 3.3V. Với Tiny RTC DS1307 module 5V, phải kiểm tra mạch kéo lên. Nếu SDA/SCL bị kéo lên 5V, cần tháo điện trở pull-up 5V hoặc dùng mạch chuyển mức logic.</w:t>
      </w:r>
    </w:p>
    <w:p>
      <w:pPr>
        <w:pStyle w:val="Heading2"/>
      </w:pPr>
      <w:r>
        <w:rPr>
          <w:rFonts w:ascii="Times New Roman" w:hAnsi="Times New Roman"/>
          <w:sz w:val="24"/>
        </w:rPr>
        <w:t>C.5. Bước 4 - Test I2C trước khi viết thuật toán</w:t>
      </w:r>
    </w:p>
    <w:p>
      <w:r>
        <w:rPr>
          <w:rFonts w:ascii="Times New Roman" w:hAnsi="Times New Roman"/>
          <w:sz w:val="24"/>
        </w:rPr>
        <w:t>Sau khi đấu dây, test I2C là bước bắt buộc. Nếu không thấy thiết bị trên bus, thuật toán và TouchGFX đều không thể hoạt động. Nên debug theo thứ tự: nguồn, GND, SCL, SDA, địa chỉ I2C, sau đó mới đến thanh ghi.</w:t>
      </w:r>
    </w:p>
    <w:p>
      <w:r>
        <w:rPr>
          <w:rFonts w:ascii="Times New Roman" w:hAnsi="Times New Roman"/>
          <w:sz w:val="18"/>
        </w:rPr>
        <w:t>uint8_t ok_max = (HAL_I2C_IsDeviceReady(&amp;hi2c1, 0x57 &lt;&lt; 1, 3, 100) == HAL_OK);</w:t>
        <w:br/>
      </w:r>
      <w:r>
        <w:rPr>
          <w:rFonts w:ascii="Times New Roman" w:hAnsi="Times New Roman"/>
          <w:sz w:val="18"/>
        </w:rPr>
        <w:t>uint8_t ok_rtc = (HAL_I2C_IsDeviceReady(&amp;hi2c1, 0x68 &lt;&lt; 1, 3, 100) == HAL_OK);</w:t>
        <w:br/>
      </w:r>
      <w:r>
        <w:rPr>
          <w:rFonts w:ascii="Times New Roman" w:hAnsi="Times New Roman"/>
          <w:sz w:val="18"/>
        </w:rPr>
        <w:t>// ok_max = 1 nghĩa là STM32 đã thấy MAX30102</w:t>
        <w:br/>
      </w:r>
      <w:r>
        <w:rPr>
          <w:rFonts w:ascii="Times New Roman" w:hAnsi="Times New Roman"/>
          <w:sz w:val="18"/>
        </w:rPr>
        <w:t>// ok_rtc = 1 nghĩa là STM32 đã thấy Tiny RTC</w:t>
        <w:br/>
      </w:r>
    </w:p>
    <w:p>
      <w:r>
        <w:rPr>
          <w:rFonts w:ascii="Times New Roman" w:hAnsi="Times New Roman"/>
          <w:sz w:val="24"/>
        </w:rPr>
        <w:t>Nếu ok_max = 0, kiểm tra lại MAX30102. Nếu ok_rtc = 0, kiểm tra pin cúc áo RTC, nguồn và địa chỉ. Nếu cả hai đều lỗi, khả năng cao là sai dây SDA/SCL hoặc chưa nối chung GND.</w:t>
      </w:r>
    </w:p>
    <w:p>
      <w:pPr>
        <w:pStyle w:val="Heading2"/>
      </w:pPr>
      <w:r>
        <w:rPr>
          <w:rFonts w:ascii="Times New Roman" w:hAnsi="Times New Roman"/>
          <w:sz w:val="24"/>
        </w:rPr>
        <w:t>C.6. Bước 5 - Driver MAX30102</w:t>
      </w:r>
    </w:p>
    <w:p>
      <w:r>
        <w:rPr>
          <w:rFonts w:ascii="Times New Roman" w:hAnsi="Times New Roman"/>
          <w:sz w:val="24"/>
        </w:rPr>
        <w:t>Driver MAX30102 có nhiệm vụ cấu hình cảm biến và đọc dữ liệu thô. Khi khởi tạo, hệ thống đọc PART_ID để xác nhận đúng cảm biến. Sau đó reset FIFO, chọn chế độ SpO₂, đặt sample rate, pulse width và dòng LED.</w:t>
      </w:r>
    </w:p>
    <w:tbl>
      <w:tblPr>
        <w:tblStyle w:val="TableGrid"/>
        <w:tblW w:type="auto" w:w="0"/>
        <w:jc w:val="center"/>
        <w:tblLook w:firstColumn="1" w:firstRow="1" w:lastColumn="0" w:lastRow="0" w:noHBand="0" w:noVBand="1" w:val="04A0"/>
      </w:tblPr>
      <w:tblGrid>
        <w:gridCol w:w="4968"/>
        <w:gridCol w:w="4968"/>
      </w:tblGrid>
      <w:tr>
        <w:tc>
          <w:tcPr>
            <w:tcW w:type="dxa" w:w="4968"/>
            <w:vAlign w:val="center"/>
            <w:shd w:fill="D9EAF7"/>
          </w:tcPr>
          <w:p>
            <w:r/>
            <w:r>
              <w:rPr>
                <w:rFonts w:ascii="Times New Roman" w:hAnsi="Times New Roman"/>
                <w:b/>
                <w:sz w:val="24"/>
              </w:rPr>
              <w:t>Thanh ghi</w:t>
            </w:r>
          </w:p>
        </w:tc>
        <w:tc>
          <w:tcPr>
            <w:tcW w:type="dxa" w:w="4968"/>
            <w:vAlign w:val="center"/>
            <w:shd w:fill="D9EAF7"/>
          </w:tcPr>
          <w:p>
            <w:r/>
            <w:r>
              <w:rPr>
                <w:rFonts w:ascii="Times New Roman" w:hAnsi="Times New Roman"/>
                <w:b/>
                <w:sz w:val="24"/>
              </w:rPr>
              <w:t>Ý nghĩa trong project</w:t>
            </w:r>
          </w:p>
        </w:tc>
      </w:tr>
      <w:tr>
        <w:tc>
          <w:tcPr>
            <w:tcW w:type="dxa" w:w="4968"/>
            <w:vAlign w:val="center"/>
          </w:tcPr>
          <w:p>
            <w:r/>
            <w:r>
              <w:rPr>
                <w:rFonts w:ascii="Times New Roman" w:hAnsi="Times New Roman"/>
                <w:b w:val="0"/>
                <w:sz w:val="24"/>
              </w:rPr>
              <w:t>PART_ID 0xFF</w:t>
            </w:r>
          </w:p>
        </w:tc>
        <w:tc>
          <w:tcPr>
            <w:tcW w:type="dxa" w:w="4968"/>
            <w:vAlign w:val="center"/>
          </w:tcPr>
          <w:p>
            <w:r/>
            <w:r>
              <w:rPr>
                <w:rFonts w:ascii="Times New Roman" w:hAnsi="Times New Roman"/>
                <w:b w:val="0"/>
                <w:sz w:val="24"/>
              </w:rPr>
              <w:t>Kiểm tra đúng chip MAX30102, thường trả 0x15</w:t>
            </w:r>
          </w:p>
        </w:tc>
      </w:tr>
      <w:tr>
        <w:tc>
          <w:tcPr>
            <w:tcW w:type="dxa" w:w="4968"/>
            <w:vAlign w:val="center"/>
          </w:tcPr>
          <w:p>
            <w:r/>
            <w:r>
              <w:rPr>
                <w:rFonts w:ascii="Times New Roman" w:hAnsi="Times New Roman"/>
                <w:b w:val="0"/>
                <w:sz w:val="24"/>
              </w:rPr>
              <w:t>MODE_CONFIG 0x09</w:t>
            </w:r>
          </w:p>
        </w:tc>
        <w:tc>
          <w:tcPr>
            <w:tcW w:type="dxa" w:w="4968"/>
            <w:vAlign w:val="center"/>
          </w:tcPr>
          <w:p>
            <w:r/>
            <w:r>
              <w:rPr>
                <w:rFonts w:ascii="Times New Roman" w:hAnsi="Times New Roman"/>
                <w:b w:val="0"/>
                <w:sz w:val="24"/>
              </w:rPr>
              <w:t>Reset/chọn chế độ SpO₂</w:t>
            </w:r>
          </w:p>
        </w:tc>
      </w:tr>
      <w:tr>
        <w:tc>
          <w:tcPr>
            <w:tcW w:type="dxa" w:w="4968"/>
            <w:vAlign w:val="center"/>
          </w:tcPr>
          <w:p>
            <w:r/>
            <w:r>
              <w:rPr>
                <w:rFonts w:ascii="Times New Roman" w:hAnsi="Times New Roman"/>
                <w:b w:val="0"/>
                <w:sz w:val="24"/>
              </w:rPr>
              <w:t>SPO2_CONFIG 0x0A</w:t>
            </w:r>
          </w:p>
        </w:tc>
        <w:tc>
          <w:tcPr>
            <w:tcW w:type="dxa" w:w="4968"/>
            <w:vAlign w:val="center"/>
          </w:tcPr>
          <w:p>
            <w:r/>
            <w:r>
              <w:rPr>
                <w:rFonts w:ascii="Times New Roman" w:hAnsi="Times New Roman"/>
                <w:b w:val="0"/>
                <w:sz w:val="24"/>
              </w:rPr>
              <w:t>Cấu hình ADC range, sample rate, pulse width</w:t>
            </w:r>
          </w:p>
        </w:tc>
      </w:tr>
      <w:tr>
        <w:tc>
          <w:tcPr>
            <w:tcW w:type="dxa" w:w="4968"/>
            <w:vAlign w:val="center"/>
          </w:tcPr>
          <w:p>
            <w:r/>
            <w:r>
              <w:rPr>
                <w:rFonts w:ascii="Times New Roman" w:hAnsi="Times New Roman"/>
                <w:b w:val="0"/>
                <w:sz w:val="24"/>
              </w:rPr>
              <w:t>LED1_PA 0x0C</w:t>
            </w:r>
          </w:p>
        </w:tc>
        <w:tc>
          <w:tcPr>
            <w:tcW w:type="dxa" w:w="4968"/>
            <w:vAlign w:val="center"/>
          </w:tcPr>
          <w:p>
            <w:r/>
            <w:r>
              <w:rPr>
                <w:rFonts w:ascii="Times New Roman" w:hAnsi="Times New Roman"/>
                <w:b w:val="0"/>
                <w:sz w:val="24"/>
              </w:rPr>
              <w:t>Cường độ LED đỏ</w:t>
            </w:r>
          </w:p>
        </w:tc>
      </w:tr>
      <w:tr>
        <w:tc>
          <w:tcPr>
            <w:tcW w:type="dxa" w:w="4968"/>
            <w:vAlign w:val="center"/>
          </w:tcPr>
          <w:p>
            <w:r/>
            <w:r>
              <w:rPr>
                <w:rFonts w:ascii="Times New Roman" w:hAnsi="Times New Roman"/>
                <w:b w:val="0"/>
                <w:sz w:val="24"/>
              </w:rPr>
              <w:t>LED2_PA 0x0D</w:t>
            </w:r>
          </w:p>
        </w:tc>
        <w:tc>
          <w:tcPr>
            <w:tcW w:type="dxa" w:w="4968"/>
            <w:vAlign w:val="center"/>
          </w:tcPr>
          <w:p>
            <w:r/>
            <w:r>
              <w:rPr>
                <w:rFonts w:ascii="Times New Roman" w:hAnsi="Times New Roman"/>
                <w:b w:val="0"/>
                <w:sz w:val="24"/>
              </w:rPr>
              <w:t>Cường độ LED hồng ngoại</w:t>
            </w:r>
          </w:p>
        </w:tc>
      </w:tr>
      <w:tr>
        <w:tc>
          <w:tcPr>
            <w:tcW w:type="dxa" w:w="4968"/>
            <w:vAlign w:val="center"/>
          </w:tcPr>
          <w:p>
            <w:r/>
            <w:r>
              <w:rPr>
                <w:rFonts w:ascii="Times New Roman" w:hAnsi="Times New Roman"/>
                <w:b w:val="0"/>
                <w:sz w:val="24"/>
              </w:rPr>
              <w:t>FIFO_DATA 0x07</w:t>
            </w:r>
          </w:p>
        </w:tc>
        <w:tc>
          <w:tcPr>
            <w:tcW w:type="dxa" w:w="4968"/>
            <w:vAlign w:val="center"/>
          </w:tcPr>
          <w:p>
            <w:r/>
            <w:r>
              <w:rPr>
                <w:rFonts w:ascii="Times New Roman" w:hAnsi="Times New Roman"/>
                <w:b w:val="0"/>
                <w:sz w:val="24"/>
              </w:rPr>
              <w:t>Đọc dữ liệu Red/IR 18-bit</w:t>
            </w:r>
          </w:p>
        </w:tc>
      </w:tr>
    </w:tbl>
    <w:p/>
    <w:p>
      <w:r>
        <w:rPr>
          <w:rFonts w:ascii="Times New Roman" w:hAnsi="Times New Roman"/>
          <w:sz w:val="24"/>
        </w:rPr>
        <w:t>Khi đặt tay lên cảm biến, giá trị IR thô phải tăng rõ so với khi không đặt tay. Đây là cách kiểm tra nhanh cảm biến hoạt động.</w:t>
      </w:r>
    </w:p>
    <w:p>
      <w:pPr>
        <w:pStyle w:val="Heading2"/>
      </w:pPr>
      <w:r>
        <w:rPr>
          <w:rFonts w:ascii="Times New Roman" w:hAnsi="Times New Roman"/>
          <w:sz w:val="24"/>
        </w:rPr>
        <w:t>C.7. Bước 6 - Driver Tiny RTC</w:t>
      </w:r>
    </w:p>
    <w:p>
      <w:r>
        <w:rPr>
          <w:rFonts w:ascii="Times New Roman" w:hAnsi="Times New Roman"/>
          <w:sz w:val="24"/>
        </w:rPr>
        <w:t>Tiny RTC lưu thời gian ở dạng BCD. Do đó khi đọc thanh ghi, code phải chuyển BCD sang số thập phân. Khi set thời gian lần đầu, code phải chuyển số thập phân sang BCD rồi ghi vào thanh ghi RTC.</w:t>
      </w:r>
    </w:p>
    <w:p>
      <w:r>
        <w:rPr>
          <w:rFonts w:ascii="Times New Roman" w:hAnsi="Times New Roman"/>
          <w:sz w:val="18"/>
        </w:rPr>
        <w:t>// Ví dụ ý tưởng chuyển BCD:</w:t>
        <w:br/>
      </w:r>
      <w:r>
        <w:rPr>
          <w:rFonts w:ascii="Times New Roman" w:hAnsi="Times New Roman"/>
          <w:sz w:val="18"/>
        </w:rPr>
        <w:t>uint8_t bcd_to_dec(uint8_t val) {</w:t>
        <w:br/>
      </w:r>
      <w:r>
        <w:rPr>
          <w:rFonts w:ascii="Times New Roman" w:hAnsi="Times New Roman"/>
          <w:sz w:val="18"/>
        </w:rPr>
        <w:t xml:space="preserve">    return ((val &gt;&gt; 4) * 10) + (val &amp; 0x0F);</w:t>
        <w:br/>
      </w:r>
      <w:r>
        <w:rPr>
          <w:rFonts w:ascii="Times New Roman" w:hAnsi="Times New Roman"/>
          <w:sz w:val="18"/>
        </w:rPr>
        <w:t>}</w:t>
        <w:br/>
      </w:r>
      <w:r>
        <w:rPr>
          <w:rFonts w:ascii="Times New Roman" w:hAnsi="Times New Roman"/>
          <w:sz w:val="18"/>
        </w:rPr>
        <w:t>uint8_t dec_to_bcd(uint8_t val) {</w:t>
        <w:br/>
      </w:r>
      <w:r>
        <w:rPr>
          <w:rFonts w:ascii="Times New Roman" w:hAnsi="Times New Roman"/>
          <w:sz w:val="18"/>
        </w:rPr>
        <w:t xml:space="preserve">    return ((val / 10) &lt;&lt; 4) | (val % 10);</w:t>
        <w:br/>
      </w:r>
      <w:r>
        <w:rPr>
          <w:rFonts w:ascii="Times New Roman" w:hAnsi="Times New Roman"/>
          <w:sz w:val="18"/>
        </w:rPr>
        <w:t>}</w:t>
        <w:br/>
      </w:r>
    </w:p>
    <w:p>
      <w:r>
        <w:rPr>
          <w:rFonts w:ascii="Times New Roman" w:hAnsi="Times New Roman"/>
          <w:sz w:val="24"/>
        </w:rPr>
        <w:t>Nếu thời gian đọc ra toàn 00 hoặc không chạy, có thể RTC chưa được set time, pin cúc áo hết hoặc bit oscillator chưa được bật tùy loại chip.</w:t>
      </w:r>
    </w:p>
    <w:p>
      <w:pPr>
        <w:pStyle w:val="Heading2"/>
      </w:pPr>
      <w:r>
        <w:rPr>
          <w:rFonts w:ascii="Times New Roman" w:hAnsi="Times New Roman"/>
          <w:sz w:val="24"/>
        </w:rPr>
        <w:t>C.8. Bước 7 - Thuật toán xử lý PPG</w:t>
      </w:r>
    </w:p>
    <w:p>
      <w:r>
        <w:rPr>
          <w:rFonts w:ascii="Times New Roman" w:hAnsi="Times New Roman"/>
          <w:sz w:val="24"/>
        </w:rPr>
        <w:t>Dữ liệu Red/IR đọc từ MAX30102 chưa phải ngay lập tức là BPM và SpO₂. STM32 cần lưu nhiều mẫu trong buffer, lọc nhiễu, ước lượng DC/AC, tìm đỉnh tín hiệu IR để tính nhịp tim và dùng tỉ số R để ước lượng SpO₂.</w:t>
      </w:r>
    </w:p>
    <w:p>
      <w:pPr>
        <w:pStyle w:val="ListNumber"/>
      </w:pPr>
      <w:r>
        <w:rPr>
          <w:rFonts w:ascii="Times New Roman" w:hAnsi="Times New Roman"/>
          <w:sz w:val="24"/>
        </w:rPr>
        <w:t>Bước 1: Lưu mẫu Red/IR vào buffer vòng. Ví dụ 100 mẫu tương ứng khoảng 1 giây nếu sample rate là 100 Hz.</w:t>
      </w:r>
    </w:p>
    <w:p>
      <w:pPr>
        <w:pStyle w:val="ListNumber"/>
      </w:pPr>
      <w:r>
        <w:rPr>
          <w:rFonts w:ascii="Times New Roman" w:hAnsi="Times New Roman"/>
          <w:sz w:val="24"/>
        </w:rPr>
        <w:t>Bước 2: Tính DC bằng trung bình của buffer.</w:t>
      </w:r>
    </w:p>
    <w:p>
      <w:pPr>
        <w:pStyle w:val="ListNumber"/>
      </w:pPr>
      <w:r>
        <w:rPr>
          <w:rFonts w:ascii="Times New Roman" w:hAnsi="Times New Roman"/>
          <w:sz w:val="24"/>
        </w:rPr>
        <w:t>Bước 3: Tính AC bằng trung bình trị tuyệt đối của sai lệch so với DC hoặc bằng max-min trong cửa sổ.</w:t>
      </w:r>
    </w:p>
    <w:p>
      <w:pPr>
        <w:pStyle w:val="ListNumber"/>
      </w:pPr>
      <w:r>
        <w:rPr>
          <w:rFonts w:ascii="Times New Roman" w:hAnsi="Times New Roman"/>
          <w:sz w:val="24"/>
        </w:rPr>
        <w:t>Bước 4: Phát hiện đỉnh trên tín hiệu IR để đếm số nhịp.</w:t>
      </w:r>
    </w:p>
    <w:p>
      <w:pPr>
        <w:pStyle w:val="ListNumber"/>
      </w:pPr>
      <w:r>
        <w:rPr>
          <w:rFonts w:ascii="Times New Roman" w:hAnsi="Times New Roman"/>
          <w:sz w:val="24"/>
        </w:rPr>
        <w:t>Bước 5: Tính R = (ACred/DCred)/(ACir/DCir).</w:t>
      </w:r>
    </w:p>
    <w:p>
      <w:pPr>
        <w:pStyle w:val="ListNumber"/>
      </w:pPr>
      <w:r>
        <w:rPr>
          <w:rFonts w:ascii="Times New Roman" w:hAnsi="Times New Roman"/>
          <w:sz w:val="24"/>
        </w:rPr>
        <w:t>Bước 6: Ước lượng SpO₂ bằng công thức thực nghiệm hoặc bảng tra.</w:t>
      </w:r>
    </w:p>
    <w:p>
      <w:r>
        <w:rPr>
          <w:rFonts w:ascii="Times New Roman" w:hAnsi="Times New Roman"/>
          <w:sz w:val="24"/>
        </w:rPr>
        <w:t>Trong báo cáo cần nhấn mạnh thuật toán trong đồ án chỉ là mô hình học tập. Muốn dùng y tế thật phải hiệu chuẩn bằng dữ liệu chuẩn và kiểm định nghiêm ngặt.</w:t>
      </w:r>
    </w:p>
    <w:p>
      <w:pPr>
        <w:pStyle w:val="Heading2"/>
      </w:pPr>
      <w:r>
        <w:rPr>
          <w:rFonts w:ascii="Times New Roman" w:hAnsi="Times New Roman"/>
          <w:sz w:val="24"/>
        </w:rPr>
        <w:t>C.9. Bước 8 - Ghép dữ liệu vào TouchGFX</w:t>
      </w:r>
    </w:p>
    <w:p>
      <w:r>
        <w:rPr>
          <w:rFonts w:ascii="Times New Roman" w:hAnsi="Times New Roman"/>
          <w:sz w:val="24"/>
        </w:rPr>
        <w:t>Không nên cập nhật trực tiếp widget TouchGFX từ interrupt hoặc từ driver cảm biến. Cách an toàn là tạo một module HealthMonitor lưu dữ liệu hiện tại. TouchGFX Model đọc dữ liệu này theo chu kỳ, Presenter chuyển xuống View và View cập nhật TextArea.</w:t>
      </w:r>
    </w:p>
    <w:tbl>
      <w:tblPr>
        <w:tblStyle w:val="TableGrid"/>
        <w:tblW w:type="auto" w:w="0"/>
        <w:jc w:val="center"/>
        <w:tblLook w:firstColumn="1" w:firstRow="1" w:lastColumn="0" w:lastRow="0" w:noHBand="0" w:noVBand="1" w:val="04A0"/>
      </w:tblPr>
      <w:tblGrid>
        <w:gridCol w:w="4968"/>
        <w:gridCol w:w="4968"/>
      </w:tblGrid>
      <w:tr>
        <w:tc>
          <w:tcPr>
            <w:tcW w:type="dxa" w:w="4968"/>
            <w:vAlign w:val="center"/>
            <w:shd w:fill="D9EAF7"/>
          </w:tcPr>
          <w:p>
            <w:r/>
            <w:r>
              <w:rPr>
                <w:rFonts w:ascii="Times New Roman" w:hAnsi="Times New Roman"/>
                <w:b/>
                <w:sz w:val="24"/>
              </w:rPr>
              <w:t>Lớp/Module</w:t>
            </w:r>
          </w:p>
        </w:tc>
        <w:tc>
          <w:tcPr>
            <w:tcW w:type="dxa" w:w="4968"/>
            <w:vAlign w:val="center"/>
            <w:shd w:fill="D9EAF7"/>
          </w:tcPr>
          <w:p>
            <w:r/>
            <w:r>
              <w:rPr>
                <w:rFonts w:ascii="Times New Roman" w:hAnsi="Times New Roman"/>
                <w:b/>
                <w:sz w:val="24"/>
              </w:rPr>
              <w:t>Nhiệm vụ</w:t>
            </w:r>
          </w:p>
        </w:tc>
      </w:tr>
      <w:tr>
        <w:tc>
          <w:tcPr>
            <w:tcW w:type="dxa" w:w="4968"/>
            <w:vAlign w:val="center"/>
          </w:tcPr>
          <w:p>
            <w:r/>
            <w:r>
              <w:rPr>
                <w:rFonts w:ascii="Times New Roman" w:hAnsi="Times New Roman"/>
                <w:b w:val="0"/>
                <w:sz w:val="24"/>
              </w:rPr>
              <w:t>HealthMonitor</w:t>
            </w:r>
          </w:p>
        </w:tc>
        <w:tc>
          <w:tcPr>
            <w:tcW w:type="dxa" w:w="4968"/>
            <w:vAlign w:val="center"/>
          </w:tcPr>
          <w:p>
            <w:r/>
            <w:r>
              <w:rPr>
                <w:rFonts w:ascii="Times New Roman" w:hAnsi="Times New Roman"/>
                <w:b w:val="0"/>
                <w:sz w:val="24"/>
              </w:rPr>
              <w:t>Chạy trong Core C, cập nhật BPM/SpO₂/time/status</w:t>
            </w:r>
          </w:p>
        </w:tc>
      </w:tr>
      <w:tr>
        <w:tc>
          <w:tcPr>
            <w:tcW w:type="dxa" w:w="4968"/>
            <w:vAlign w:val="center"/>
          </w:tcPr>
          <w:p>
            <w:r/>
            <w:r>
              <w:rPr>
                <w:rFonts w:ascii="Times New Roman" w:hAnsi="Times New Roman"/>
                <w:b w:val="0"/>
                <w:sz w:val="24"/>
              </w:rPr>
              <w:t>Model::tick()</w:t>
            </w:r>
          </w:p>
        </w:tc>
        <w:tc>
          <w:tcPr>
            <w:tcW w:type="dxa" w:w="4968"/>
            <w:vAlign w:val="center"/>
          </w:tcPr>
          <w:p>
            <w:r/>
            <w:r>
              <w:rPr>
                <w:rFonts w:ascii="Times New Roman" w:hAnsi="Times New Roman"/>
                <w:b w:val="0"/>
                <w:sz w:val="24"/>
              </w:rPr>
              <w:t>Đọc HealthMonitor_GetData() theo chu kỳ</w:t>
            </w:r>
          </w:p>
        </w:tc>
      </w:tr>
      <w:tr>
        <w:tc>
          <w:tcPr>
            <w:tcW w:type="dxa" w:w="4968"/>
            <w:vAlign w:val="center"/>
          </w:tcPr>
          <w:p>
            <w:r/>
            <w:r>
              <w:rPr>
                <w:rFonts w:ascii="Times New Roman" w:hAnsi="Times New Roman"/>
                <w:b w:val="0"/>
                <w:sz w:val="24"/>
              </w:rPr>
              <w:t>Presenter</w:t>
            </w:r>
          </w:p>
        </w:tc>
        <w:tc>
          <w:tcPr>
            <w:tcW w:type="dxa" w:w="4968"/>
            <w:vAlign w:val="center"/>
          </w:tcPr>
          <w:p>
            <w:r/>
            <w:r>
              <w:rPr>
                <w:rFonts w:ascii="Times New Roman" w:hAnsi="Times New Roman"/>
                <w:b w:val="0"/>
                <w:sz w:val="24"/>
              </w:rPr>
              <w:t>Gọi hàm updateHealthData() của View</w:t>
            </w:r>
          </w:p>
        </w:tc>
      </w:tr>
      <w:tr>
        <w:tc>
          <w:tcPr>
            <w:tcW w:type="dxa" w:w="4968"/>
            <w:vAlign w:val="center"/>
          </w:tcPr>
          <w:p>
            <w:r/>
            <w:r>
              <w:rPr>
                <w:rFonts w:ascii="Times New Roman" w:hAnsi="Times New Roman"/>
                <w:b w:val="0"/>
                <w:sz w:val="24"/>
              </w:rPr>
              <w:t>View</w:t>
            </w:r>
          </w:p>
        </w:tc>
        <w:tc>
          <w:tcPr>
            <w:tcW w:type="dxa" w:w="4968"/>
            <w:vAlign w:val="center"/>
          </w:tcPr>
          <w:p>
            <w:r/>
            <w:r>
              <w:rPr>
                <w:rFonts w:ascii="Times New Roman" w:hAnsi="Times New Roman"/>
                <w:b w:val="0"/>
                <w:sz w:val="24"/>
              </w:rPr>
              <w:t>Đổi nội dung TextArea và invalidate widget</w:t>
            </w:r>
          </w:p>
        </w:tc>
      </w:tr>
    </w:tbl>
    <w:p/>
    <w:p>
      <w:r>
        <w:rPr>
          <w:rFonts w:ascii="Times New Roman" w:hAnsi="Times New Roman"/>
          <w:sz w:val="18"/>
        </w:rPr>
        <w:t>void Model::tick()</w:t>
        <w:br/>
      </w:r>
      <w:r>
        <w:rPr>
          <w:rFonts w:ascii="Times New Roman" w:hAnsi="Times New Roman"/>
          <w:sz w:val="18"/>
        </w:rPr>
        <w:t>{</w:t>
        <w:br/>
      </w:r>
      <w:r>
        <w:rPr>
          <w:rFonts w:ascii="Times New Roman" w:hAnsi="Times New Roman"/>
          <w:sz w:val="18"/>
        </w:rPr>
        <w:t xml:space="preserve">    static int tickDiv = 0;</w:t>
        <w:br/>
      </w:r>
      <w:r>
        <w:rPr>
          <w:rFonts w:ascii="Times New Roman" w:hAnsi="Times New Roman"/>
          <w:sz w:val="18"/>
        </w:rPr>
        <w:t xml:space="preserve">    tickDiv++;</w:t>
        <w:br/>
      </w:r>
      <w:r>
        <w:rPr>
          <w:rFonts w:ascii="Times New Roman" w:hAnsi="Times New Roman"/>
          <w:sz w:val="18"/>
        </w:rPr>
        <w:t xml:space="preserve">    if (tickDiv &gt;= 12) {       // cập nhật GUI khoảng 5 lần/giây</w:t>
        <w:br/>
      </w:r>
      <w:r>
        <w:rPr>
          <w:rFonts w:ascii="Times New Roman" w:hAnsi="Times New Roman"/>
          <w:sz w:val="18"/>
        </w:rPr>
        <w:t xml:space="preserve">        tickDiv = 0;</w:t>
        <w:br/>
      </w:r>
      <w:r>
        <w:rPr>
          <w:rFonts w:ascii="Times New Roman" w:hAnsi="Times New Roman"/>
          <w:sz w:val="18"/>
        </w:rPr>
        <w:t xml:space="preserve">        HealthData_t data = HealthMonitor_GetData();</w:t>
        <w:br/>
      </w:r>
      <w:r>
        <w:rPr>
          <w:rFonts w:ascii="Times New Roman" w:hAnsi="Times New Roman"/>
          <w:sz w:val="18"/>
        </w:rPr>
        <w:t xml:space="preserve">        modelListener-&gt;healthDataChanged(data);</w:t>
        <w:br/>
      </w:r>
      <w:r>
        <w:rPr>
          <w:rFonts w:ascii="Times New Roman" w:hAnsi="Times New Roman"/>
          <w:sz w:val="18"/>
        </w:rPr>
        <w:t xml:space="preserve">    }</w:t>
        <w:br/>
      </w:r>
      <w:r>
        <w:rPr>
          <w:rFonts w:ascii="Times New Roman" w:hAnsi="Times New Roman"/>
          <w:sz w:val="18"/>
        </w:rPr>
        <w:t>}</w:t>
        <w:br/>
      </w:r>
    </w:p>
    <w:p>
      <w:pPr>
        <w:pStyle w:val="Heading2"/>
      </w:pPr>
      <w:r>
        <w:rPr>
          <w:rFonts w:ascii="Times New Roman" w:hAnsi="Times New Roman"/>
          <w:sz w:val="24"/>
        </w:rPr>
        <w:t>C.10. Bước 9 - Kiểm thử tích hợp</w:t>
      </w:r>
    </w:p>
    <w:p>
      <w:r>
        <w:rPr>
          <w:rFonts w:ascii="Times New Roman" w:hAnsi="Times New Roman"/>
          <w:sz w:val="24"/>
        </w:rPr>
        <w:t>Sau khi từng module hoạt động riêng, mới tích hợp toàn hệ thống. Khi chạy hoàn chỉnh, màn hình nên có các trạng thái rõ ràng để người bảo vệ hiểu hệ thống đang làm gì.</w:t>
      </w:r>
    </w:p>
    <w:tbl>
      <w:tblPr>
        <w:tblStyle w:val="TableGrid"/>
        <w:tblW w:type="auto" w:w="0"/>
        <w:jc w:val="center"/>
        <w:tblLook w:firstColumn="1" w:firstRow="1" w:lastColumn="0" w:lastRow="0" w:noHBand="0" w:noVBand="1" w:val="04A0"/>
      </w:tblPr>
      <w:tblGrid>
        <w:gridCol w:w="3312"/>
        <w:gridCol w:w="3312"/>
        <w:gridCol w:w="3312"/>
      </w:tblGrid>
      <w:tr>
        <w:tc>
          <w:tcPr>
            <w:tcW w:type="dxa" w:w="3312"/>
            <w:vAlign w:val="center"/>
            <w:shd w:fill="D9EAF7"/>
          </w:tcPr>
          <w:p>
            <w:r/>
            <w:r>
              <w:rPr>
                <w:rFonts w:ascii="Times New Roman" w:hAnsi="Times New Roman"/>
                <w:b/>
                <w:sz w:val="24"/>
              </w:rPr>
              <w:t>Điều kiện test</w:t>
            </w:r>
          </w:p>
        </w:tc>
        <w:tc>
          <w:tcPr>
            <w:tcW w:type="dxa" w:w="3312"/>
            <w:vAlign w:val="center"/>
            <w:shd w:fill="D9EAF7"/>
          </w:tcPr>
          <w:p>
            <w:r/>
            <w:r>
              <w:rPr>
                <w:rFonts w:ascii="Times New Roman" w:hAnsi="Times New Roman"/>
                <w:b/>
                <w:sz w:val="24"/>
              </w:rPr>
              <w:t>Hiển thị mong muốn</w:t>
            </w:r>
          </w:p>
        </w:tc>
        <w:tc>
          <w:tcPr>
            <w:tcW w:type="dxa" w:w="3312"/>
            <w:vAlign w:val="center"/>
            <w:shd w:fill="D9EAF7"/>
          </w:tcPr>
          <w:p>
            <w:r/>
            <w:r>
              <w:rPr>
                <w:rFonts w:ascii="Times New Roman" w:hAnsi="Times New Roman"/>
                <w:b/>
                <w:sz w:val="24"/>
              </w:rPr>
              <w:t>Ý nghĩa</w:t>
            </w:r>
          </w:p>
        </w:tc>
      </w:tr>
      <w:tr>
        <w:tc>
          <w:tcPr>
            <w:tcW w:type="dxa" w:w="3312"/>
            <w:vAlign w:val="center"/>
          </w:tcPr>
          <w:p>
            <w:r/>
            <w:r>
              <w:rPr>
                <w:rFonts w:ascii="Times New Roman" w:hAnsi="Times New Roman"/>
                <w:b w:val="0"/>
                <w:sz w:val="24"/>
              </w:rPr>
              <w:t>Chưa đặt tay</w:t>
            </w:r>
          </w:p>
        </w:tc>
        <w:tc>
          <w:tcPr>
            <w:tcW w:type="dxa" w:w="3312"/>
            <w:vAlign w:val="center"/>
          </w:tcPr>
          <w:p>
            <w:r/>
            <w:r>
              <w:rPr>
                <w:rFonts w:ascii="Times New Roman" w:hAnsi="Times New Roman"/>
                <w:b w:val="0"/>
                <w:sz w:val="24"/>
              </w:rPr>
              <w:t>-- %, -- BPM, Place finger</w:t>
            </w:r>
          </w:p>
        </w:tc>
        <w:tc>
          <w:tcPr>
            <w:tcW w:type="dxa" w:w="3312"/>
            <w:vAlign w:val="center"/>
          </w:tcPr>
          <w:p>
            <w:r/>
            <w:r>
              <w:rPr>
                <w:rFonts w:ascii="Times New Roman" w:hAnsi="Times New Roman"/>
                <w:b w:val="0"/>
                <w:sz w:val="24"/>
              </w:rPr>
              <w:t>Cảm biến chưa nhận tín hiệu đủ lớn</w:t>
            </w:r>
          </w:p>
        </w:tc>
      </w:tr>
      <w:tr>
        <w:tc>
          <w:tcPr>
            <w:tcW w:type="dxa" w:w="3312"/>
            <w:vAlign w:val="center"/>
          </w:tcPr>
          <w:p>
            <w:r/>
            <w:r>
              <w:rPr>
                <w:rFonts w:ascii="Times New Roman" w:hAnsi="Times New Roman"/>
                <w:b w:val="0"/>
                <w:sz w:val="24"/>
              </w:rPr>
              <w:t>Vừa đặt tay</w:t>
            </w:r>
          </w:p>
        </w:tc>
        <w:tc>
          <w:tcPr>
            <w:tcW w:type="dxa" w:w="3312"/>
            <w:vAlign w:val="center"/>
          </w:tcPr>
          <w:p>
            <w:r/>
            <w:r>
              <w:rPr>
                <w:rFonts w:ascii="Times New Roman" w:hAnsi="Times New Roman"/>
                <w:b w:val="0"/>
                <w:sz w:val="24"/>
              </w:rPr>
              <w:t>-- %, -- BPM, Measuring</w:t>
            </w:r>
          </w:p>
        </w:tc>
        <w:tc>
          <w:tcPr>
            <w:tcW w:type="dxa" w:w="3312"/>
            <w:vAlign w:val="center"/>
          </w:tcPr>
          <w:p>
            <w:r/>
            <w:r>
              <w:rPr>
                <w:rFonts w:ascii="Times New Roman" w:hAnsi="Times New Roman"/>
                <w:b w:val="0"/>
                <w:sz w:val="24"/>
              </w:rPr>
              <w:t>Đang thu buffer và ổn định tín hiệu</w:t>
            </w:r>
          </w:p>
        </w:tc>
      </w:tr>
      <w:tr>
        <w:tc>
          <w:tcPr>
            <w:tcW w:type="dxa" w:w="3312"/>
            <w:vAlign w:val="center"/>
          </w:tcPr>
          <w:p>
            <w:r/>
            <w:r>
              <w:rPr>
                <w:rFonts w:ascii="Times New Roman" w:hAnsi="Times New Roman"/>
                <w:b w:val="0"/>
                <w:sz w:val="24"/>
              </w:rPr>
              <w:t>Đặt tay ổn định</w:t>
            </w:r>
          </w:p>
        </w:tc>
        <w:tc>
          <w:tcPr>
            <w:tcW w:type="dxa" w:w="3312"/>
            <w:vAlign w:val="center"/>
          </w:tcPr>
          <w:p>
            <w:r/>
            <w:r>
              <w:rPr>
                <w:rFonts w:ascii="Times New Roman" w:hAnsi="Times New Roman"/>
                <w:b w:val="0"/>
                <w:sz w:val="24"/>
              </w:rPr>
              <w:t>SpO₂ và BPM có giá trị</w:t>
            </w:r>
          </w:p>
        </w:tc>
        <w:tc>
          <w:tcPr>
            <w:tcW w:type="dxa" w:w="3312"/>
            <w:vAlign w:val="center"/>
          </w:tcPr>
          <w:p>
            <w:r/>
            <w:r>
              <w:rPr>
                <w:rFonts w:ascii="Times New Roman" w:hAnsi="Times New Roman"/>
                <w:b w:val="0"/>
                <w:sz w:val="24"/>
              </w:rPr>
              <w:t>Thuật toán đã tính được kết quả</w:t>
            </w:r>
          </w:p>
        </w:tc>
      </w:tr>
      <w:tr>
        <w:tc>
          <w:tcPr>
            <w:tcW w:type="dxa" w:w="3312"/>
            <w:vAlign w:val="center"/>
          </w:tcPr>
          <w:p>
            <w:r/>
            <w:r>
              <w:rPr>
                <w:rFonts w:ascii="Times New Roman" w:hAnsi="Times New Roman"/>
                <w:b w:val="0"/>
                <w:sz w:val="24"/>
              </w:rPr>
              <w:t>SpO₂ thấp/mô phỏng thấp</w:t>
            </w:r>
          </w:p>
        </w:tc>
        <w:tc>
          <w:tcPr>
            <w:tcW w:type="dxa" w:w="3312"/>
            <w:vAlign w:val="center"/>
          </w:tcPr>
          <w:p>
            <w:r/>
            <w:r>
              <w:rPr>
                <w:rFonts w:ascii="Times New Roman" w:hAnsi="Times New Roman"/>
                <w:b w:val="0"/>
                <w:sz w:val="24"/>
              </w:rPr>
              <w:t>Low SpO₂ Warning</w:t>
            </w:r>
          </w:p>
        </w:tc>
        <w:tc>
          <w:tcPr>
            <w:tcW w:type="dxa" w:w="3312"/>
            <w:vAlign w:val="center"/>
          </w:tcPr>
          <w:p>
            <w:r/>
            <w:r>
              <w:rPr>
                <w:rFonts w:ascii="Times New Roman" w:hAnsi="Times New Roman"/>
                <w:b w:val="0"/>
                <w:sz w:val="24"/>
              </w:rPr>
              <w:t>Cảnh báo bằng GUI thay LED</w:t>
            </w:r>
          </w:p>
        </w:tc>
      </w:tr>
      <w:tr>
        <w:tc>
          <w:tcPr>
            <w:tcW w:type="dxa" w:w="3312"/>
            <w:vAlign w:val="center"/>
          </w:tcPr>
          <w:p>
            <w:r/>
            <w:r>
              <w:rPr>
                <w:rFonts w:ascii="Times New Roman" w:hAnsi="Times New Roman"/>
                <w:b w:val="0"/>
                <w:sz w:val="24"/>
              </w:rPr>
              <w:t>RTC lỗi</w:t>
            </w:r>
          </w:p>
        </w:tc>
        <w:tc>
          <w:tcPr>
            <w:tcW w:type="dxa" w:w="3312"/>
            <w:vAlign w:val="center"/>
          </w:tcPr>
          <w:p>
            <w:r/>
            <w:r>
              <w:rPr>
                <w:rFonts w:ascii="Times New Roman" w:hAnsi="Times New Roman"/>
                <w:b w:val="0"/>
                <w:sz w:val="24"/>
              </w:rPr>
              <w:t>Giá trị đo vẫn chạy, time không cập nhật</w:t>
            </w:r>
          </w:p>
        </w:tc>
        <w:tc>
          <w:tcPr>
            <w:tcW w:type="dxa" w:w="3312"/>
            <w:vAlign w:val="center"/>
          </w:tcPr>
          <w:p>
            <w:r/>
            <w:r>
              <w:rPr>
                <w:rFonts w:ascii="Times New Roman" w:hAnsi="Times New Roman"/>
                <w:b w:val="0"/>
                <w:sz w:val="24"/>
              </w:rPr>
              <w:t>Hệ thống chịu lỗi một phần</w:t>
            </w:r>
          </w:p>
        </w:tc>
      </w:tr>
    </w:tbl>
    <w:p/>
    <w:p>
      <w:pPr>
        <w:pStyle w:val="Heading2"/>
      </w:pPr>
      <w:r>
        <w:rPr>
          <w:rFonts w:ascii="Times New Roman" w:hAnsi="Times New Roman"/>
          <w:sz w:val="24"/>
        </w:rPr>
        <w:t>C.11. Bước 10 - Chuẩn bị demo/bảo vệ</w:t>
      </w:r>
    </w:p>
    <w:p>
      <w:pPr>
        <w:pStyle w:val="ListBullet"/>
      </w:pPr>
      <w:r>
        <w:rPr>
          <w:rFonts w:ascii="Times New Roman" w:hAnsi="Times New Roman"/>
          <w:sz w:val="24"/>
        </w:rPr>
        <w:t>Chuẩn bị ảnh sơ đồ khối, ảnh đấu nối thực tế và ảnh màn hình TouchGFX.</w:t>
      </w:r>
    </w:p>
    <w:p>
      <w:pPr>
        <w:pStyle w:val="ListBullet"/>
      </w:pPr>
      <w:r>
        <w:rPr>
          <w:rFonts w:ascii="Times New Roman" w:hAnsi="Times New Roman"/>
          <w:sz w:val="24"/>
        </w:rPr>
        <w:t>Khi demo, đặt ngón tay yên trên MAX30102 trong 10-15 giây.</w:t>
      </w:r>
    </w:p>
    <w:p>
      <w:pPr>
        <w:pStyle w:val="ListBullet"/>
      </w:pPr>
      <w:r>
        <w:rPr>
          <w:rFonts w:ascii="Times New Roman" w:hAnsi="Times New Roman"/>
          <w:sz w:val="24"/>
        </w:rPr>
        <w:t>Nói rõ Tiny RTC dùng để hiển thị thời gian đo, không dùng để đo nhịp tim.</w:t>
      </w:r>
    </w:p>
    <w:p>
      <w:pPr>
        <w:pStyle w:val="ListBullet"/>
      </w:pPr>
      <w:r>
        <w:rPr>
          <w:rFonts w:ascii="Times New Roman" w:hAnsi="Times New Roman"/>
          <w:sz w:val="24"/>
        </w:rPr>
        <w:t>Nói rõ TouchGFX thay OLED và LED; cảnh báo được hiển thị bằng giao diện.</w:t>
      </w:r>
    </w:p>
    <w:p>
      <w:pPr>
        <w:pStyle w:val="ListBullet"/>
      </w:pPr>
      <w:r>
        <w:rPr>
          <w:rFonts w:ascii="Times New Roman" w:hAnsi="Times New Roman"/>
          <w:sz w:val="24"/>
        </w:rPr>
        <w:t>Nếu kết quả chưa chính xác tuyệt đối, giải thích do thuật toán chưa hiệu chuẩn và cảm biến dễ nhiễu khi cử động.</w:t>
      </w:r>
    </w:p>
    <w:p>
      <w:pPr>
        <w:pStyle w:val="Heading1"/>
      </w:pPr>
      <w:r>
        <w:rPr>
          <w:rFonts w:ascii="Times New Roman" w:hAnsi="Times New Roman"/>
          <w:sz w:val="24"/>
        </w:rPr>
        <w:t>PHỤ LỤC D. THUYẾT MINH CODE THEO FILE</w:t>
      </w:r>
    </w:p>
    <w:p>
      <w:r>
        <w:rPr>
          <w:rFonts w:ascii="Times New Roman" w:hAnsi="Times New Roman"/>
          <w:sz w:val="24"/>
        </w:rPr>
        <w:t>Phần này giải thích vai trò của từng file trong gói code. Khi nộp, nhóm có thể đưa toàn bộ file zip kèm báo cáo. Khi trình bày, không cần đọc từng dòng code mà cần giải thích được luồng dữ liệu giữa các file.</w:t>
      </w:r>
    </w:p>
    <w:tbl>
      <w:tblPr>
        <w:tblStyle w:val="TableGrid"/>
        <w:tblW w:type="auto" w:w="0"/>
        <w:jc w:val="center"/>
        <w:tblLook w:firstColumn="1" w:firstRow="1" w:lastColumn="0" w:lastRow="0" w:noHBand="0" w:noVBand="1" w:val="04A0"/>
      </w:tblPr>
      <w:tblGrid>
        <w:gridCol w:w="3312"/>
        <w:gridCol w:w="3312"/>
        <w:gridCol w:w="3312"/>
      </w:tblGrid>
      <w:tr>
        <w:tc>
          <w:tcPr>
            <w:tcW w:type="dxa" w:w="3312"/>
            <w:vAlign w:val="center"/>
            <w:shd w:fill="D9EAF7"/>
          </w:tcPr>
          <w:p>
            <w:r/>
            <w:r>
              <w:rPr>
                <w:rFonts w:ascii="Times New Roman" w:hAnsi="Times New Roman"/>
                <w:b/>
                <w:sz w:val="24"/>
              </w:rPr>
              <w:t>File</w:t>
            </w:r>
          </w:p>
        </w:tc>
        <w:tc>
          <w:tcPr>
            <w:tcW w:type="dxa" w:w="3312"/>
            <w:vAlign w:val="center"/>
            <w:shd w:fill="D9EAF7"/>
          </w:tcPr>
          <w:p>
            <w:r/>
            <w:r>
              <w:rPr>
                <w:rFonts w:ascii="Times New Roman" w:hAnsi="Times New Roman"/>
                <w:b/>
                <w:sz w:val="24"/>
              </w:rPr>
              <w:t>Hàm quan trọng</w:t>
            </w:r>
          </w:p>
        </w:tc>
        <w:tc>
          <w:tcPr>
            <w:tcW w:type="dxa" w:w="3312"/>
            <w:vAlign w:val="center"/>
            <w:shd w:fill="D9EAF7"/>
          </w:tcPr>
          <w:p>
            <w:r/>
            <w:r>
              <w:rPr>
                <w:rFonts w:ascii="Times New Roman" w:hAnsi="Times New Roman"/>
                <w:b/>
                <w:sz w:val="24"/>
              </w:rPr>
              <w:t>Giải thích</w:t>
            </w:r>
          </w:p>
        </w:tc>
      </w:tr>
      <w:tr>
        <w:tc>
          <w:tcPr>
            <w:tcW w:type="dxa" w:w="3312"/>
            <w:vAlign w:val="center"/>
          </w:tcPr>
          <w:p>
            <w:r/>
            <w:r>
              <w:rPr>
                <w:rFonts w:ascii="Times New Roman" w:hAnsi="Times New Roman"/>
                <w:b w:val="0"/>
                <w:sz w:val="24"/>
              </w:rPr>
              <w:t>max30102.c/h</w:t>
            </w:r>
          </w:p>
        </w:tc>
        <w:tc>
          <w:tcPr>
            <w:tcW w:type="dxa" w:w="3312"/>
            <w:vAlign w:val="center"/>
          </w:tcPr>
          <w:p>
            <w:r/>
            <w:r>
              <w:rPr>
                <w:rFonts w:ascii="Times New Roman" w:hAnsi="Times New Roman"/>
                <w:b w:val="0"/>
                <w:sz w:val="24"/>
              </w:rPr>
              <w:t>MAX30102_Init, MAX30102_ReadFIFO</w:t>
            </w:r>
          </w:p>
        </w:tc>
        <w:tc>
          <w:tcPr>
            <w:tcW w:type="dxa" w:w="3312"/>
            <w:vAlign w:val="center"/>
          </w:tcPr>
          <w:p>
            <w:r/>
            <w:r>
              <w:rPr>
                <w:rFonts w:ascii="Times New Roman" w:hAnsi="Times New Roman"/>
                <w:b w:val="0"/>
                <w:sz w:val="24"/>
              </w:rPr>
              <w:t>Khởi tạo cảm biến và đọc mỗi mẫu Red/IR 18-bit từ FIFO</w:t>
            </w:r>
          </w:p>
        </w:tc>
      </w:tr>
      <w:tr>
        <w:tc>
          <w:tcPr>
            <w:tcW w:type="dxa" w:w="3312"/>
            <w:vAlign w:val="center"/>
          </w:tcPr>
          <w:p>
            <w:r/>
            <w:r>
              <w:rPr>
                <w:rFonts w:ascii="Times New Roman" w:hAnsi="Times New Roman"/>
                <w:b w:val="0"/>
                <w:sz w:val="24"/>
              </w:rPr>
              <w:t>tiny_rtc.c/h</w:t>
            </w:r>
          </w:p>
        </w:tc>
        <w:tc>
          <w:tcPr>
            <w:tcW w:type="dxa" w:w="3312"/>
            <w:vAlign w:val="center"/>
          </w:tcPr>
          <w:p>
            <w:r/>
            <w:r>
              <w:rPr>
                <w:rFonts w:ascii="Times New Roman" w:hAnsi="Times New Roman"/>
                <w:b w:val="0"/>
                <w:sz w:val="24"/>
              </w:rPr>
              <w:t>TinyRTC_GetTime, TinyRTC_SetTime</w:t>
            </w:r>
          </w:p>
        </w:tc>
        <w:tc>
          <w:tcPr>
            <w:tcW w:type="dxa" w:w="3312"/>
            <w:vAlign w:val="center"/>
          </w:tcPr>
          <w:p>
            <w:r/>
            <w:r>
              <w:rPr>
                <w:rFonts w:ascii="Times New Roman" w:hAnsi="Times New Roman"/>
                <w:b w:val="0"/>
                <w:sz w:val="24"/>
              </w:rPr>
              <w:t>Đọc/ghi giờ ngày tháng theo BCD từ RTC địa chỉ 0x68</w:t>
            </w:r>
          </w:p>
        </w:tc>
      </w:tr>
      <w:tr>
        <w:tc>
          <w:tcPr>
            <w:tcW w:type="dxa" w:w="3312"/>
            <w:vAlign w:val="center"/>
          </w:tcPr>
          <w:p>
            <w:r/>
            <w:r>
              <w:rPr>
                <w:rFonts w:ascii="Times New Roman" w:hAnsi="Times New Roman"/>
                <w:b w:val="0"/>
                <w:sz w:val="24"/>
              </w:rPr>
              <w:t>spo2_algorithm.c/h</w:t>
            </w:r>
          </w:p>
        </w:tc>
        <w:tc>
          <w:tcPr>
            <w:tcW w:type="dxa" w:w="3312"/>
            <w:vAlign w:val="center"/>
          </w:tcPr>
          <w:p>
            <w:r/>
            <w:r>
              <w:rPr>
                <w:rFonts w:ascii="Times New Roman" w:hAnsi="Times New Roman"/>
                <w:b w:val="0"/>
                <w:sz w:val="24"/>
              </w:rPr>
              <w:t>SpO2Algorithm_AddSample, SpO2Algorithm_GetResult</w:t>
            </w:r>
          </w:p>
        </w:tc>
        <w:tc>
          <w:tcPr>
            <w:tcW w:type="dxa" w:w="3312"/>
            <w:vAlign w:val="center"/>
          </w:tcPr>
          <w:p>
            <w:r/>
            <w:r>
              <w:rPr>
                <w:rFonts w:ascii="Times New Roman" w:hAnsi="Times New Roman"/>
                <w:b w:val="0"/>
                <w:sz w:val="24"/>
              </w:rPr>
              <w:t>Lưu buffer, tính DC/AC, BPM và SpO₂</w:t>
            </w:r>
          </w:p>
        </w:tc>
      </w:tr>
      <w:tr>
        <w:tc>
          <w:tcPr>
            <w:tcW w:type="dxa" w:w="3312"/>
            <w:vAlign w:val="center"/>
          </w:tcPr>
          <w:p>
            <w:r/>
            <w:r>
              <w:rPr>
                <w:rFonts w:ascii="Times New Roman" w:hAnsi="Times New Roman"/>
                <w:b w:val="0"/>
                <w:sz w:val="24"/>
              </w:rPr>
              <w:t>health_monitor.c/h</w:t>
            </w:r>
          </w:p>
        </w:tc>
        <w:tc>
          <w:tcPr>
            <w:tcW w:type="dxa" w:w="3312"/>
            <w:vAlign w:val="center"/>
          </w:tcPr>
          <w:p>
            <w:r/>
            <w:r>
              <w:rPr>
                <w:rFonts w:ascii="Times New Roman" w:hAnsi="Times New Roman"/>
                <w:b w:val="0"/>
                <w:sz w:val="24"/>
              </w:rPr>
              <w:t>HealthMonitor_Process10ms, HealthMonitor_GetData</w:t>
            </w:r>
          </w:p>
        </w:tc>
        <w:tc>
          <w:tcPr>
            <w:tcW w:type="dxa" w:w="3312"/>
            <w:vAlign w:val="center"/>
          </w:tcPr>
          <w:p>
            <w:r/>
            <w:r>
              <w:rPr>
                <w:rFonts w:ascii="Times New Roman" w:hAnsi="Times New Roman"/>
                <w:b w:val="0"/>
                <w:sz w:val="24"/>
              </w:rPr>
              <w:t>Gộp cảm biến, RTC và thuật toán thành dữ liệu cuối cùng cho GUI</w:t>
            </w:r>
          </w:p>
        </w:tc>
      </w:tr>
      <w:tr>
        <w:tc>
          <w:tcPr>
            <w:tcW w:type="dxa" w:w="3312"/>
            <w:vAlign w:val="center"/>
          </w:tcPr>
          <w:p>
            <w:r/>
            <w:r>
              <w:rPr>
                <w:rFonts w:ascii="Times New Roman" w:hAnsi="Times New Roman"/>
                <w:b w:val="0"/>
                <w:sz w:val="24"/>
              </w:rPr>
              <w:t>Model.cpp</w:t>
            </w:r>
          </w:p>
        </w:tc>
        <w:tc>
          <w:tcPr>
            <w:tcW w:type="dxa" w:w="3312"/>
            <w:vAlign w:val="center"/>
          </w:tcPr>
          <w:p>
            <w:r/>
            <w:r>
              <w:rPr>
                <w:rFonts w:ascii="Times New Roman" w:hAnsi="Times New Roman"/>
                <w:b w:val="0"/>
                <w:sz w:val="24"/>
              </w:rPr>
              <w:t>Model::tick</w:t>
            </w:r>
          </w:p>
        </w:tc>
        <w:tc>
          <w:tcPr>
            <w:tcW w:type="dxa" w:w="3312"/>
            <w:vAlign w:val="center"/>
          </w:tcPr>
          <w:p>
            <w:r/>
            <w:r>
              <w:rPr>
                <w:rFonts w:ascii="Times New Roman" w:hAnsi="Times New Roman"/>
                <w:b w:val="0"/>
                <w:sz w:val="24"/>
              </w:rPr>
              <w:t>Lấy dữ liệu từ Core C sang TouchGFX theo chu kỳ</w:t>
            </w:r>
          </w:p>
        </w:tc>
      </w:tr>
      <w:tr>
        <w:tc>
          <w:tcPr>
            <w:tcW w:type="dxa" w:w="3312"/>
            <w:vAlign w:val="center"/>
          </w:tcPr>
          <w:p>
            <w:r/>
            <w:r>
              <w:rPr>
                <w:rFonts w:ascii="Times New Roman" w:hAnsi="Times New Roman"/>
                <w:b w:val="0"/>
                <w:sz w:val="24"/>
              </w:rPr>
              <w:t>Screen1View.cpp</w:t>
            </w:r>
          </w:p>
        </w:tc>
        <w:tc>
          <w:tcPr>
            <w:tcW w:type="dxa" w:w="3312"/>
            <w:vAlign w:val="center"/>
          </w:tcPr>
          <w:p>
            <w:r/>
            <w:r>
              <w:rPr>
                <w:rFonts w:ascii="Times New Roman" w:hAnsi="Times New Roman"/>
                <w:b w:val="0"/>
                <w:sz w:val="24"/>
              </w:rPr>
              <w:t>updateHealthData</w:t>
            </w:r>
          </w:p>
        </w:tc>
        <w:tc>
          <w:tcPr>
            <w:tcW w:type="dxa" w:w="3312"/>
            <w:vAlign w:val="center"/>
          </w:tcPr>
          <w:p>
            <w:r/>
            <w:r>
              <w:rPr>
                <w:rFonts w:ascii="Times New Roman" w:hAnsi="Times New Roman"/>
                <w:b w:val="0"/>
                <w:sz w:val="24"/>
              </w:rPr>
              <w:t>Cập nhật TextArea SpO₂, BPM, Time, Date, Status</w:t>
            </w:r>
          </w:p>
        </w:tc>
      </w:tr>
    </w:tbl>
    <w:p/>
    <w:p>
      <w:pPr>
        <w:pStyle w:val="Heading2"/>
      </w:pPr>
      <w:r>
        <w:rPr>
          <w:rFonts w:ascii="Times New Roman" w:hAnsi="Times New Roman"/>
          <w:sz w:val="24"/>
        </w:rPr>
        <w:t>D.1. Luồng chạy chính trong code</w:t>
      </w:r>
    </w:p>
    <w:p>
      <w:pPr>
        <w:pStyle w:val="ListNumber"/>
      </w:pPr>
      <w:r>
        <w:rPr>
          <w:rFonts w:ascii="Times New Roman" w:hAnsi="Times New Roman"/>
          <w:sz w:val="24"/>
        </w:rPr>
        <w:t>main.c khởi tạo HAL, clock, I2C1 và TouchGFX.</w:t>
      </w:r>
    </w:p>
    <w:p>
      <w:pPr>
        <w:pStyle w:val="ListNumber"/>
      </w:pPr>
      <w:r>
        <w:rPr>
          <w:rFonts w:ascii="Times New Roman" w:hAnsi="Times New Roman"/>
          <w:sz w:val="24"/>
        </w:rPr>
        <w:t>HealthMonitor_Init(&amp;hi2c1) gọi MAX30102_Init và TinyRTC_Init.</w:t>
      </w:r>
    </w:p>
    <w:p>
      <w:pPr>
        <w:pStyle w:val="ListNumber"/>
      </w:pPr>
      <w:r>
        <w:rPr>
          <w:rFonts w:ascii="Times New Roman" w:hAnsi="Times New Roman"/>
          <w:sz w:val="24"/>
        </w:rPr>
        <w:t>Mỗi 10 ms, HealthMonitor_Process10ms đọc một mẫu MAX30102 và đưa vào thuật toán.</w:t>
      </w:r>
    </w:p>
    <w:p>
      <w:pPr>
        <w:pStyle w:val="ListNumber"/>
      </w:pPr>
      <w:r>
        <w:rPr>
          <w:rFonts w:ascii="Times New Roman" w:hAnsi="Times New Roman"/>
          <w:sz w:val="24"/>
        </w:rPr>
        <w:t>Mỗi 1 giây, HealthMonitor đọc thời gian RTC.</w:t>
      </w:r>
    </w:p>
    <w:p>
      <w:pPr>
        <w:pStyle w:val="ListNumber"/>
      </w:pPr>
      <w:r>
        <w:rPr>
          <w:rFonts w:ascii="Times New Roman" w:hAnsi="Times New Roman"/>
          <w:sz w:val="24"/>
        </w:rPr>
        <w:t>TouchGFX Model::tick định kỳ đọc HealthMonitor_GetData.</w:t>
      </w:r>
    </w:p>
    <w:p>
      <w:pPr>
        <w:pStyle w:val="ListNumber"/>
      </w:pPr>
      <w:r>
        <w:rPr>
          <w:rFonts w:ascii="Times New Roman" w:hAnsi="Times New Roman"/>
          <w:sz w:val="24"/>
        </w:rPr>
        <w:t>Screen1View hiển thị dữ liệu lên LCD.</w:t>
      </w:r>
    </w:p>
    <w:p>
      <w:pPr>
        <w:pStyle w:val="Heading2"/>
      </w:pPr>
      <w:r>
        <w:rPr>
          <w:rFonts w:ascii="Times New Roman" w:hAnsi="Times New Roman"/>
          <w:sz w:val="24"/>
        </w:rPr>
        <w:t>D.2. Các điểm cần sửa theo project thật</w:t>
      </w:r>
    </w:p>
    <w:p>
      <w:r>
        <w:rPr>
          <w:rFonts w:ascii="Times New Roman" w:hAnsi="Times New Roman"/>
          <w:sz w:val="24"/>
        </w:rPr>
        <w:t>Vì TouchGFX sinh code phụ thuộc tên màn hình và tên widget do người dùng đặt trong Designer, có một số điểm cần sửa nếu project thật khác mẫu:</w:t>
      </w:r>
    </w:p>
    <w:p>
      <w:pPr>
        <w:pStyle w:val="ListBullet"/>
      </w:pPr>
      <w:r>
        <w:rPr>
          <w:rFonts w:ascii="Times New Roman" w:hAnsi="Times New Roman"/>
          <w:sz w:val="24"/>
        </w:rPr>
        <w:t>Nếu màn hình không tên Screen1, sửa đường dẫn screen1_screen thành tên màn hình tương ứng.</w:t>
      </w:r>
    </w:p>
    <w:p>
      <w:pPr>
        <w:pStyle w:val="ListBullet"/>
      </w:pPr>
      <w:r>
        <w:rPr>
          <w:rFonts w:ascii="Times New Roman" w:hAnsi="Times New Roman"/>
          <w:sz w:val="24"/>
        </w:rPr>
        <w:t>Nếu TextArea không tên textSpo2/textBpm/textTime/textDate/textStatus, sửa lại trong Screen1View.cpp.</w:t>
      </w:r>
    </w:p>
    <w:p>
      <w:pPr>
        <w:pStyle w:val="ListBullet"/>
      </w:pPr>
      <w:r>
        <w:rPr>
          <w:rFonts w:ascii="Times New Roman" w:hAnsi="Times New Roman"/>
          <w:sz w:val="24"/>
        </w:rPr>
        <w:t>Nếu buffer size macro khác TEXTSPO2_SIZE, TEXTBPM_SIZE..., dùng đúng macro do TouchGFX sinh ra.</w:t>
      </w:r>
    </w:p>
    <w:p>
      <w:pPr>
        <w:pStyle w:val="ListBullet"/>
      </w:pPr>
      <w:r>
        <w:rPr>
          <w:rFonts w:ascii="Times New Roman" w:hAnsi="Times New Roman"/>
          <w:sz w:val="24"/>
        </w:rPr>
        <w:t>Nếu dùng FreeRTOS, không đặt vòng while tự xử lý như ví dụ no-OS; tạo task riêng hoặc gọi xử lý trong Model::tick với chu kỳ phù hợp.</w:t>
      </w:r>
    </w:p>
    <w:p>
      <w:pPr>
        <w:pStyle w:val="ListBullet"/>
      </w:pPr>
      <w:r>
        <w:rPr>
          <w:rFonts w:ascii="Times New Roman" w:hAnsi="Times New Roman"/>
          <w:sz w:val="24"/>
        </w:rPr>
        <w:t>Nếu I2C không phải hi2c1, sửa HealthMonitor_Init(&amp;hi2c1) thành handle I2C thực tế.</w:t>
      </w:r>
    </w:p>
    <w:p>
      <w:pPr>
        <w:pStyle w:val="Heading2"/>
      </w:pPr>
      <w:r>
        <w:rPr>
          <w:rFonts w:ascii="Times New Roman" w:hAnsi="Times New Roman"/>
          <w:sz w:val="24"/>
        </w:rPr>
        <w:t>D.3. Pseudocode toàn hệ thống</w:t>
      </w:r>
    </w:p>
    <w:p>
      <w:r>
        <w:rPr>
          <w:rFonts w:ascii="Times New Roman" w:hAnsi="Times New Roman"/>
          <w:sz w:val="18"/>
        </w:rPr>
        <w:t>Start</w:t>
        <w:br/>
      </w:r>
      <w:r>
        <w:rPr>
          <w:rFonts w:ascii="Times New Roman" w:hAnsi="Times New Roman"/>
          <w:sz w:val="18"/>
        </w:rPr>
        <w:t xml:space="preserve">  HAL_Init()</w:t>
        <w:br/>
      </w:r>
      <w:r>
        <w:rPr>
          <w:rFonts w:ascii="Times New Roman" w:hAnsi="Times New Roman"/>
          <w:sz w:val="18"/>
        </w:rPr>
        <w:t xml:space="preserve">  SystemClock_Config()</w:t>
        <w:br/>
      </w:r>
      <w:r>
        <w:rPr>
          <w:rFonts w:ascii="Times New Roman" w:hAnsi="Times New Roman"/>
          <w:sz w:val="18"/>
        </w:rPr>
        <w:t xml:space="preserve">  MX_I2C1_Init()</w:t>
        <w:br/>
      </w:r>
      <w:r>
        <w:rPr>
          <w:rFonts w:ascii="Times New Roman" w:hAnsi="Times New Roman"/>
          <w:sz w:val="18"/>
        </w:rPr>
        <w:t xml:space="preserve">  MX_TouchGFX_Init()</w:t>
        <w:br/>
      </w:r>
      <w:r>
        <w:rPr>
          <w:rFonts w:ascii="Times New Roman" w:hAnsi="Times New Roman"/>
          <w:sz w:val="18"/>
        </w:rPr>
        <w:t xml:space="preserve">  HealthMonitor_Init(&amp;hi2c1)</w:t>
        <w:br/>
      </w:r>
      <w:r>
        <w:rPr>
          <w:rFonts w:ascii="Times New Roman" w:hAnsi="Times New Roman"/>
          <w:sz w:val="18"/>
        </w:rPr>
        <w:br/>
      </w:r>
      <w:r>
        <w:rPr>
          <w:rFonts w:ascii="Times New Roman" w:hAnsi="Times New Roman"/>
          <w:sz w:val="18"/>
        </w:rPr>
        <w:t>Loop every 10 ms:</w:t>
        <w:br/>
      </w:r>
      <w:r>
        <w:rPr>
          <w:rFonts w:ascii="Times New Roman" w:hAnsi="Times New Roman"/>
          <w:sz w:val="18"/>
        </w:rPr>
        <w:t xml:space="preserve">  sample = MAX30102_ReadFIFO()</w:t>
        <w:br/>
      </w:r>
      <w:r>
        <w:rPr>
          <w:rFonts w:ascii="Times New Roman" w:hAnsi="Times New Roman"/>
          <w:sz w:val="18"/>
        </w:rPr>
        <w:t xml:space="preserve">  SpO2Algorithm_AddSample(sample.red, sample.ir)</w:t>
        <w:br/>
      </w:r>
      <w:r>
        <w:rPr>
          <w:rFonts w:ascii="Times New Roman" w:hAnsi="Times New Roman"/>
          <w:sz w:val="18"/>
        </w:rPr>
        <w:t xml:space="preserve">  result = SpO2Algorithm_GetResult()</w:t>
        <w:br/>
      </w:r>
      <w:r>
        <w:rPr>
          <w:rFonts w:ascii="Times New Roman" w:hAnsi="Times New Roman"/>
          <w:sz w:val="18"/>
        </w:rPr>
        <w:t xml:space="preserve">  time = TinyRTC_GetTime() every 1 second</w:t>
        <w:br/>
      </w:r>
      <w:r>
        <w:rPr>
          <w:rFonts w:ascii="Times New Roman" w:hAnsi="Times New Roman"/>
          <w:sz w:val="18"/>
        </w:rPr>
        <w:t xml:space="preserve">  healthData = merge(result, time, status)</w:t>
        <w:br/>
      </w:r>
      <w:r>
        <w:rPr>
          <w:rFonts w:ascii="Times New Roman" w:hAnsi="Times New Roman"/>
          <w:sz w:val="18"/>
        </w:rPr>
        <w:br/>
      </w:r>
      <w:r>
        <w:rPr>
          <w:rFonts w:ascii="Times New Roman" w:hAnsi="Times New Roman"/>
          <w:sz w:val="18"/>
        </w:rPr>
        <w:t>TouchGFX tick:</w:t>
        <w:br/>
      </w:r>
      <w:r>
        <w:rPr>
          <w:rFonts w:ascii="Times New Roman" w:hAnsi="Times New Roman"/>
          <w:sz w:val="18"/>
        </w:rPr>
        <w:t xml:space="preserve">  data = HealthMonitor_GetData()</w:t>
        <w:br/>
      </w:r>
      <w:r>
        <w:rPr>
          <w:rFonts w:ascii="Times New Roman" w:hAnsi="Times New Roman"/>
          <w:sz w:val="18"/>
        </w:rPr>
        <w:t xml:space="preserve">  Presenter sends data to View</w:t>
        <w:br/>
      </w:r>
      <w:r>
        <w:rPr>
          <w:rFonts w:ascii="Times New Roman" w:hAnsi="Times New Roman"/>
          <w:sz w:val="18"/>
        </w:rPr>
        <w:t xml:space="preserve">  View updates TextArea values</w:t>
        <w:br/>
      </w:r>
      <w:r>
        <w:rPr>
          <w:rFonts w:ascii="Times New Roman" w:hAnsi="Times New Roman"/>
          <w:sz w:val="18"/>
        </w:rPr>
        <w:t>End</w:t>
        <w:br/>
      </w:r>
    </w:p>
    <w:p>
      <w:pPr>
        <w:pStyle w:val="Heading2"/>
      </w:pPr>
      <w:r>
        <w:rPr>
          <w:rFonts w:ascii="Times New Roman" w:hAnsi="Times New Roman"/>
          <w:sz w:val="24"/>
        </w:rPr>
        <w:t>D.4. Gợi ý mở rộng nếu muốn nâng điểm</w:t>
      </w:r>
    </w:p>
    <w:p>
      <w:pPr>
        <w:pStyle w:val="ListBullet"/>
      </w:pPr>
      <w:r>
        <w:rPr>
          <w:rFonts w:ascii="Times New Roman" w:hAnsi="Times New Roman"/>
          <w:sz w:val="24"/>
        </w:rPr>
        <w:t>Thêm biểu đồ sóng PPG realtime trên TouchGFX.</w:t>
      </w:r>
    </w:p>
    <w:p>
      <w:pPr>
        <w:pStyle w:val="ListBullet"/>
      </w:pPr>
      <w:r>
        <w:rPr>
          <w:rFonts w:ascii="Times New Roman" w:hAnsi="Times New Roman"/>
          <w:sz w:val="24"/>
        </w:rPr>
        <w:t>Thêm nút cảm ứng Start/Stop đo.</w:t>
      </w:r>
    </w:p>
    <w:p>
      <w:pPr>
        <w:pStyle w:val="ListBullet"/>
      </w:pPr>
      <w:r>
        <w:rPr>
          <w:rFonts w:ascii="Times New Roman" w:hAnsi="Times New Roman"/>
          <w:sz w:val="24"/>
        </w:rPr>
        <w:t>Lưu 10 kết quả đo gần nhất vào bộ nhớ Flash hoặc thẻ SD.</w:t>
      </w:r>
    </w:p>
    <w:p>
      <w:pPr>
        <w:pStyle w:val="ListBullet"/>
      </w:pPr>
      <w:r>
        <w:rPr>
          <w:rFonts w:ascii="Times New Roman" w:hAnsi="Times New Roman"/>
          <w:sz w:val="24"/>
        </w:rPr>
        <w:t>Thêm màn hình cài đặt thời gian RTC.</w:t>
      </w:r>
    </w:p>
    <w:p>
      <w:pPr>
        <w:pStyle w:val="ListBullet"/>
      </w:pPr>
      <w:r>
        <w:rPr>
          <w:rFonts w:ascii="Times New Roman" w:hAnsi="Times New Roman"/>
          <w:sz w:val="24"/>
        </w:rPr>
        <w:t>Dùng bộ lọc IIR hoặc moving average nhiều mức để tín hiệu ổn định hơn.</w:t>
      </w:r>
    </w:p>
    <w:p>
      <w:pPr>
        <w:pStyle w:val="ListBullet"/>
      </w:pPr>
      <w:r>
        <w:rPr>
          <w:rFonts w:ascii="Times New Roman" w:hAnsi="Times New Roman"/>
          <w:sz w:val="24"/>
        </w:rPr>
        <w:t>Thêm chế độ debug UART để vẽ raw Red/IR trên máy tính.</w:t>
      </w:r>
    </w:p>
    <w:sectPr w:rsidR="00FC693F" w:rsidRPr="0006063C" w:rsidSect="00034616">
      <w:footerReference w:type="default" r:id="rId13"/>
      <w:pgSz w:w="12240" w:h="15840"/>
      <w:pgMar w:top="1080" w:right="1152" w:bottom="1080"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8"/>
      </w:rPr>
      <w:t>Báo cáo BTL Hệ thống nhúng - STM32F429ZIT6 SpO₂ TouchGFX</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4F81BD" w:themeColor="accent1"/>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color w:val="4F81BD" w:themeColor="accent1"/>
      <w:sz w:val="2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